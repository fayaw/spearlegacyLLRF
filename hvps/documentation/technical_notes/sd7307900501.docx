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TECHNICAL DESIGN EXTRACTION NOTE</w:t>
      </w:r>
    </w:p>
    <w:p>
      <w:r>
        <w:t>PEP II 2MW Klystron Power Supply - Grounding Tank Schematic</w:t>
      </w:r>
    </w:p>
    <w:p>
      <w:r>
        <w:t>Drawing No.: SD-730-790-05-C1  |  SLAC / Stanford University</w:t>
      </w:r>
    </w:p>
    <w:p>
      <w:pPr>
        <w:pStyle w:val="Heading1"/>
      </w:pPr>
      <w:r>
        <w:t>1. Document Identification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Drawing Number</w:t>
            </w:r>
          </w:p>
        </w:tc>
        <w:tc>
          <w:tcPr>
            <w:tcW w:type="dxa" w:w="4320"/>
          </w:tcPr>
          <w:p>
            <w:r>
              <w:t>SD-730-790-05-C1</w:t>
            </w:r>
          </w:p>
        </w:tc>
      </w:tr>
      <w:tr>
        <w:tc>
          <w:tcPr>
            <w:tcW w:type="dxa" w:w="4320"/>
          </w:tcPr>
          <w:p>
            <w:r>
              <w:t>Title</w:t>
            </w:r>
          </w:p>
        </w:tc>
        <w:tc>
          <w:tcPr>
            <w:tcW w:type="dxa" w:w="4320"/>
          </w:tcPr>
          <w:p>
            <w:r>
              <w:t>PEP II 2MW Klystron Power Supply - Grounding Tank</w:t>
            </w:r>
          </w:p>
        </w:tc>
      </w:tr>
      <w:tr>
        <w:tc>
          <w:tcPr>
            <w:tcW w:type="dxa" w:w="4320"/>
          </w:tcPr>
          <w:p>
            <w:r>
              <w:t>Organization</w:t>
            </w:r>
          </w:p>
        </w:tc>
        <w:tc>
          <w:tcPr>
            <w:tcW w:type="dxa" w:w="4320"/>
          </w:tcPr>
          <w:p>
            <w:r>
              <w:t>Stanford Linear Accelerator Center (SLAC)</w:t>
            </w:r>
          </w:p>
        </w:tc>
      </w:tr>
      <w:tr>
        <w:tc>
          <w:tcPr>
            <w:tcW w:type="dxa" w:w="4320"/>
          </w:tcPr>
          <w:p>
            <w:r>
              <w:t>Location</w:t>
            </w:r>
          </w:p>
        </w:tc>
        <w:tc>
          <w:tcPr>
            <w:tcW w:type="dxa" w:w="4320"/>
          </w:tcPr>
          <w:p>
            <w:r>
              <w:t>Stanford University, Stanford, California</w:t>
            </w:r>
          </w:p>
        </w:tc>
      </w:tr>
      <w:tr>
        <w:tc>
          <w:tcPr>
            <w:tcW w:type="dxa" w:w="4320"/>
          </w:tcPr>
          <w:p>
            <w:r>
              <w:t>Sheet</w:t>
            </w:r>
          </w:p>
        </w:tc>
        <w:tc>
          <w:tcPr>
            <w:tcW w:type="dxa" w:w="4320"/>
          </w:tcPr>
          <w:p>
            <w:r>
              <w:t>1 of 1</w:t>
            </w:r>
          </w:p>
        </w:tc>
      </w:tr>
      <w:tr>
        <w:tc>
          <w:tcPr>
            <w:tcW w:type="dxa" w:w="4320"/>
          </w:tcPr>
          <w:p>
            <w:r>
              <w:t>Engineer</w:t>
            </w:r>
          </w:p>
        </w:tc>
        <w:tc>
          <w:tcPr>
            <w:tcW w:type="dxa" w:w="4320"/>
          </w:tcPr>
          <w:p>
            <w:r>
              <w:t>R. Cassel</w:t>
            </w:r>
          </w:p>
        </w:tc>
      </w:tr>
      <w:tr>
        <w:tc>
          <w:tcPr>
            <w:tcW w:type="dxa" w:w="4320"/>
          </w:tcPr>
          <w:p>
            <w:r>
              <w:t>Drafter</w:t>
            </w:r>
          </w:p>
        </w:tc>
        <w:tc>
          <w:tcPr>
            <w:tcW w:type="dxa" w:w="4320"/>
          </w:tcPr>
          <w:p>
            <w:r>
              <w:t>W. Corporon</w:t>
            </w:r>
          </w:p>
        </w:tc>
      </w:tr>
      <w:tr>
        <w:tc>
          <w:tcPr>
            <w:tcW w:type="dxa" w:w="4320"/>
          </w:tcPr>
          <w:p>
            <w:r>
              <w:t>Checker</w:t>
            </w:r>
          </w:p>
        </w:tc>
        <w:tc>
          <w:tcPr>
            <w:tcW w:type="dxa" w:w="4320"/>
          </w:tcPr>
          <w:p>
            <w:r>
              <w:t>J. Olszewski</w:t>
            </w:r>
          </w:p>
        </w:tc>
      </w:tr>
      <w:tr>
        <w:tc>
          <w:tcPr>
            <w:tcW w:type="dxa" w:w="4320"/>
          </w:tcPr>
          <w:p>
            <w:r>
              <w:t>Revision</w:t>
            </w:r>
          </w:p>
        </w:tc>
        <w:tc>
          <w:tcPr>
            <w:tcW w:type="dxa" w:w="4320"/>
          </w:tcPr>
          <w:p>
            <w:r>
              <w:t>C1</w:t>
            </w:r>
          </w:p>
        </w:tc>
      </w:tr>
      <w:tr>
        <w:tc>
          <w:tcPr>
            <w:tcW w:type="dxa" w:w="4320"/>
          </w:tcPr>
          <w:p>
            <w:r>
              <w:t>Drawing Class</w:t>
            </w:r>
          </w:p>
        </w:tc>
        <w:tc>
          <w:tcPr>
            <w:tcW w:type="dxa" w:w="4320"/>
          </w:tcPr>
          <w:p>
            <w:r>
              <w:t>Grounding Tank Assembly Schematic</w:t>
            </w:r>
          </w:p>
        </w:tc>
      </w:tr>
    </w:tbl>
    <w:p>
      <w:pPr>
        <w:pStyle w:val="Heading2"/>
      </w:pPr>
      <w:r>
        <w:t>1.1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t>Rev</w:t>
            </w:r>
          </w:p>
        </w:tc>
        <w:tc>
          <w:tcPr>
            <w:tcW w:type="dxa" w:w="2880"/>
          </w:tcPr>
          <w:p>
            <w:r>
              <w:t>Description</w:t>
            </w:r>
          </w:p>
        </w:tc>
        <w:tc>
          <w:tcPr>
            <w:tcW w:type="dxa" w:w="2880"/>
          </w:tcPr>
          <w:p>
            <w:r>
              <w:t>Date</w:t>
            </w:r>
          </w:p>
        </w:tc>
      </w:tr>
      <w:tr>
        <w:tc>
          <w:tcPr>
            <w:tcW w:type="dxa" w:w="2880"/>
          </w:tcPr>
          <w:p>
            <w:r>
              <w:t>C1</w:t>
            </w:r>
          </w:p>
        </w:tc>
        <w:tc>
          <w:tcPr>
            <w:tcW w:type="dxa" w:w="2880"/>
          </w:tcPr>
          <w:p>
            <w:r>
              <w:t>Revised per engineering changes</w:t>
            </w:r>
          </w:p>
        </w:tc>
        <w:tc>
          <w:tcPr>
            <w:tcW w:type="dxa" w:w="2880"/>
          </w:tcPr>
          <w:p>
            <w:r/>
          </w:p>
        </w:tc>
      </w:tr>
    </w:tbl>
    <w:p>
      <w:pPr>
        <w:pStyle w:val="Heading1"/>
      </w:pPr>
      <w:r>
        <w:t>2. System Overview</w:t>
      </w:r>
    </w:p>
    <w:p>
      <w:r>
        <w:t>This schematic shows the grounding tank assembly for the PEP II 2MW klystron power supply. The grounding tank contains the high-voltage filter components, current sensing, switching devices, and safety interlock systems. It serves as the interface between the rectifier output and the klystron load.</w:t>
      </w:r>
    </w:p>
    <w:p>
      <w:pPr>
        <w:pStyle w:val="Heading1"/>
      </w:pPr>
      <w:r>
        <w:t>3. Complete Bill of Materials</w:t>
      </w:r>
    </w:p>
    <w:p>
      <w:pPr>
        <w:pStyle w:val="Heading2"/>
      </w:pPr>
      <w:r>
        <w:t>3.1 High-Voltage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Description</w:t>
            </w:r>
          </w:p>
        </w:tc>
        <w:tc>
          <w:tcPr>
            <w:tcW w:type="dxa" w:w="2880"/>
          </w:tcPr>
          <w:p>
            <w:r>
              <w:t>Rating / Value</w:t>
            </w:r>
          </w:p>
        </w:tc>
      </w:tr>
      <w:tr>
        <w:tc>
          <w:tcPr>
            <w:tcW w:type="dxa" w:w="2880"/>
          </w:tcPr>
          <w:p>
            <w:r>
              <w:t>CT1 (+)</w:t>
            </w:r>
          </w:p>
        </w:tc>
        <w:tc>
          <w:tcPr>
            <w:tcW w:type="dxa" w:w="2880"/>
          </w:tcPr>
          <w:p>
            <w:r>
              <w:t>Current Transformer, positive output</w:t>
            </w:r>
          </w:p>
        </w:tc>
        <w:tc>
          <w:tcPr>
            <w:tcW w:type="dxa" w:w="2880"/>
          </w:tcPr>
          <w:p>
            <w:r>
              <w:t>DC-CT (Danfysik)</w:t>
            </w:r>
          </w:p>
        </w:tc>
      </w:tr>
      <w:tr>
        <w:tc>
          <w:tcPr>
            <w:tcW w:type="dxa" w:w="2880"/>
          </w:tcPr>
          <w:p>
            <w:r>
              <w:t>D1</w:t>
            </w:r>
          </w:p>
        </w:tc>
        <w:tc>
          <w:tcPr>
            <w:tcW w:type="dxa" w:w="2880"/>
          </w:tcPr>
          <w:p>
            <w:r>
              <w:t>High-Voltage Diode</w:t>
            </w:r>
          </w:p>
        </w:tc>
        <w:tc>
          <w:tcPr>
            <w:tcW w:type="dxa" w:w="2880"/>
          </w:tcPr>
          <w:p>
            <w:r>
              <w:t>HVT-2</w:t>
            </w:r>
          </w:p>
        </w:tc>
      </w:tr>
      <w:tr>
        <w:tc>
          <w:tcPr>
            <w:tcW w:type="dxa" w:w="2880"/>
          </w:tcPr>
          <w:p>
            <w:r>
              <w:t>HVT-G</w:t>
            </w:r>
          </w:p>
        </w:tc>
        <w:tc>
          <w:tcPr>
            <w:tcW w:type="dxa" w:w="2880"/>
          </w:tcPr>
          <w:p>
            <w:r>
              <w:t>High-Voltage Termination, Ground</w:t>
            </w:r>
          </w:p>
        </w:tc>
        <w:tc>
          <w:tcPr>
            <w:tcW w:type="dxa" w:w="2880"/>
          </w:tcPr>
          <w:p>
            <w:r>
              <w:t>50 OHM 90KV</w:t>
            </w:r>
          </w:p>
        </w:tc>
      </w:tr>
      <w:tr>
        <w:tc>
          <w:tcPr>
            <w:tcW w:type="dxa" w:w="2880"/>
          </w:tcPr>
          <w:p>
            <w:r>
              <w:t>L1</w:t>
            </w:r>
          </w:p>
        </w:tc>
        <w:tc>
          <w:tcPr>
            <w:tcW w:type="dxa" w:w="2880"/>
          </w:tcPr>
          <w:p>
            <w:r>
              <w:t>Filter Inductor</w:t>
            </w:r>
          </w:p>
        </w:tc>
        <w:tc>
          <w:tcPr>
            <w:tcW w:type="dxa" w:w="2880"/>
          </w:tcPr>
          <w:p>
            <w:r>
              <w:t>350 UHY 40A</w:t>
            </w:r>
          </w:p>
        </w:tc>
      </w:tr>
      <w:tr>
        <w:tc>
          <w:tcPr>
            <w:tcW w:type="dxa" w:w="2880"/>
          </w:tcPr>
          <w:p>
            <w:r>
              <w:t>L2</w:t>
            </w:r>
          </w:p>
        </w:tc>
        <w:tc>
          <w:tcPr>
            <w:tcW w:type="dxa" w:w="2880"/>
          </w:tcPr>
          <w:p>
            <w:r>
              <w:t>Filter Inductor</w:t>
            </w:r>
          </w:p>
        </w:tc>
        <w:tc>
          <w:tcPr>
            <w:tcW w:type="dxa" w:w="2880"/>
          </w:tcPr>
          <w:p>
            <w:r>
              <w:t>350 UHY 40A</w:t>
            </w:r>
          </w:p>
        </w:tc>
      </w:tr>
      <w:tr>
        <w:tc>
          <w:tcPr>
            <w:tcW w:type="dxa" w:w="2880"/>
          </w:tcPr>
          <w:p>
            <w:r>
              <w:t>C3</w:t>
            </w:r>
          </w:p>
        </w:tc>
        <w:tc>
          <w:tcPr>
            <w:tcW w:type="dxa" w:w="2880"/>
          </w:tcPr>
          <w:p>
            <w:r>
              <w:t>Filter Capacitor</w:t>
            </w:r>
          </w:p>
        </w:tc>
        <w:tc>
          <w:tcPr>
            <w:tcW w:type="dxa" w:w="2880"/>
          </w:tcPr>
          <w:p>
            <w:r>
              <w:t>30 NFD 37KV</w:t>
            </w:r>
          </w:p>
        </w:tc>
      </w:tr>
      <w:tr>
        <w:tc>
          <w:tcPr>
            <w:tcW w:type="dxa" w:w="2880"/>
          </w:tcPr>
          <w:p>
            <w:r>
              <w:t>C4</w:t>
            </w:r>
          </w:p>
        </w:tc>
        <w:tc>
          <w:tcPr>
            <w:tcW w:type="dxa" w:w="2880"/>
          </w:tcPr>
          <w:p>
            <w:r>
              <w:t>Filter Capacitor</w:t>
            </w:r>
          </w:p>
        </w:tc>
        <w:tc>
          <w:tcPr>
            <w:tcW w:type="dxa" w:w="2880"/>
          </w:tcPr>
          <w:p>
            <w:r>
              <w:t>10 NFD 56KV</w:t>
            </w:r>
          </w:p>
        </w:tc>
      </w:tr>
      <w:tr>
        <w:tc>
          <w:tcPr>
            <w:tcW w:type="dxa" w:w="2880"/>
          </w:tcPr>
          <w:p>
            <w:r>
              <w:t>C5 (spare)</w:t>
            </w:r>
          </w:p>
        </w:tc>
        <w:tc>
          <w:tcPr>
            <w:tcW w:type="dxa" w:w="2880"/>
          </w:tcPr>
          <w:p>
            <w:r>
              <w:t>Spare Filter Capacitor</w:t>
            </w:r>
          </w:p>
        </w:tc>
        <w:tc>
          <w:tcPr>
            <w:tcW w:type="dxa" w:w="2880"/>
          </w:tcPr>
          <w:p>
            <w:r>
              <w:t>30 NFD 37KV</w:t>
            </w:r>
          </w:p>
        </w:tc>
      </w:tr>
      <w:tr>
        <w:tc>
          <w:tcPr>
            <w:tcW w:type="dxa" w:w="2880"/>
          </w:tcPr>
          <w:p>
            <w:r>
              <w:t>VT</w:t>
            </w:r>
          </w:p>
        </w:tc>
        <w:tc>
          <w:tcPr>
            <w:tcW w:type="dxa" w:w="2880"/>
          </w:tcPr>
          <w:p>
            <w:r>
              <w:t>Voltage Transducer</w:t>
            </w:r>
          </w:p>
        </w:tc>
        <w:tc>
          <w:tcPr>
            <w:tcW w:type="dxa" w:w="2880"/>
          </w:tcPr>
          <w:p>
            <w:r>
              <w:t>25KV 100A</w:t>
            </w:r>
          </w:p>
        </w:tc>
      </w:tr>
      <w:tr>
        <w:tc>
          <w:tcPr>
            <w:tcW w:type="dxa" w:w="2880"/>
          </w:tcPr>
          <w:p>
            <w:r>
              <w:t>S1</w:t>
            </w:r>
          </w:p>
        </w:tc>
        <w:tc>
          <w:tcPr>
            <w:tcW w:type="dxa" w:w="2880"/>
          </w:tcPr>
          <w:p>
            <w:r>
              <w:t>Shunt Resistor</w:t>
            </w:r>
          </w:p>
        </w:tc>
        <w:tc>
          <w:tcPr>
            <w:tcW w:type="dxa" w:w="2880"/>
          </w:tcPr>
          <w:p>
            <w:r>
              <w:t>15A/50MV</w:t>
            </w:r>
          </w:p>
        </w:tc>
      </w:tr>
    </w:tbl>
    <w:p>
      <w:pPr>
        <w:pStyle w:val="Heading2"/>
      </w:pPr>
      <w:r>
        <w:t>3.2 Switches and Indicators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Description</w:t>
            </w:r>
          </w:p>
        </w:tc>
        <w:tc>
          <w:tcPr>
            <w:tcW w:type="dxa" w:w="2880"/>
          </w:tcPr>
          <w:p>
            <w:r>
              <w:t>Type / Notes</w:t>
            </w:r>
          </w:p>
        </w:tc>
      </w:tr>
      <w:tr>
        <w:tc>
          <w:tcPr>
            <w:tcW w:type="dxa" w:w="2880"/>
          </w:tcPr>
          <w:p>
            <w:r>
              <w:t>SW1</w:t>
            </w:r>
          </w:p>
        </w:tc>
        <w:tc>
          <w:tcPr>
            <w:tcW w:type="dxa" w:w="2880"/>
          </w:tcPr>
          <w:p>
            <w:r>
              <w:t>Switch 1</w:t>
            </w:r>
          </w:p>
        </w:tc>
        <w:tc>
          <w:tcPr>
            <w:tcW w:type="dxa" w:w="2880"/>
          </w:tcPr>
          <w:p>
            <w:r>
              <w:t>ROSS-GRN-SW (Green)</w:t>
            </w:r>
          </w:p>
        </w:tc>
      </w:tr>
      <w:tr>
        <w:tc>
          <w:tcPr>
            <w:tcW w:type="dxa" w:w="2880"/>
          </w:tcPr>
          <w:p>
            <w:r>
              <w:t>SW2</w:t>
            </w:r>
          </w:p>
        </w:tc>
        <w:tc>
          <w:tcPr>
            <w:tcW w:type="dxa" w:w="2880"/>
          </w:tcPr>
          <w:p>
            <w:r>
              <w:t>Switch 2</w:t>
            </w:r>
          </w:p>
        </w:tc>
        <w:tc>
          <w:tcPr>
            <w:tcW w:type="dxa" w:w="2880"/>
          </w:tcPr>
          <w:p>
            <w:r>
              <w:t>ROSS-GRN-SW (Green)</w:t>
            </w:r>
          </w:p>
        </w:tc>
      </w:tr>
      <w:tr>
        <w:tc>
          <w:tcPr>
            <w:tcW w:type="dxa" w:w="2880"/>
          </w:tcPr>
          <w:p>
            <w:r>
              <w:t>LEV3</w:t>
            </w:r>
          </w:p>
        </w:tc>
        <w:tc>
          <w:tcPr>
            <w:tcW w:type="dxa" w:w="2880"/>
          </w:tcPr>
          <w:p>
            <w:r>
              <w:t>Oil Level Indicator</w:t>
            </w:r>
          </w:p>
        </w:tc>
        <w:tc>
          <w:tcPr>
            <w:tcW w:type="dxa" w:w="2880"/>
          </w:tcPr>
          <w:p>
            <w:r>
              <w:t>OIL-LEVEL sensor</w:t>
            </w:r>
          </w:p>
        </w:tc>
      </w:tr>
      <w:tr>
        <w:tc>
          <w:tcPr>
            <w:tcW w:type="dxa" w:w="2880"/>
          </w:tcPr>
          <w:p>
            <w:r>
              <w:t>F2</w:t>
            </w:r>
          </w:p>
        </w:tc>
        <w:tc>
          <w:tcPr>
            <w:tcW w:type="dxa" w:w="2880"/>
          </w:tcPr>
          <w:p>
            <w:r>
              <w:t>Fuse</w:t>
            </w:r>
          </w:p>
        </w:tc>
        <w:tc>
          <w:tcPr>
            <w:tcW w:type="dxa" w:w="2880"/>
          </w:tcPr>
          <w:p>
            <w:r>
              <w:t>Connector power protection</w:t>
            </w:r>
          </w:p>
        </w:tc>
      </w:tr>
    </w:tbl>
    <w:p>
      <w:pPr>
        <w:pStyle w:val="Heading2"/>
      </w:pPr>
      <w:r>
        <w:t>3.3 Connectors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Part Number</w:t>
            </w:r>
          </w:p>
        </w:tc>
        <w:tc>
          <w:tcPr>
            <w:tcW w:type="dxa" w:w="2880"/>
          </w:tcPr>
          <w:p>
            <w:r>
              <w:t>Description</w:t>
            </w:r>
          </w:p>
        </w:tc>
      </w:tr>
      <w:tr>
        <w:tc>
          <w:tcPr>
            <w:tcW w:type="dxa" w:w="2880"/>
          </w:tcPr>
          <w:p>
            <w:r>
              <w:t>J1</w:t>
            </w:r>
          </w:p>
        </w:tc>
        <w:tc>
          <w:tcPr>
            <w:tcW w:type="dxa" w:w="2880"/>
          </w:tcPr>
          <w:p>
            <w:r>
              <w:t>MS3102R18-1P</w:t>
            </w:r>
          </w:p>
        </w:tc>
        <w:tc>
          <w:tcPr>
            <w:tcW w:type="dxa" w:w="2880"/>
          </w:tcPr>
          <w:p>
            <w:r>
              <w:t>Multi-pin circular connector (main interface)</w:t>
            </w:r>
          </w:p>
        </w:tc>
      </w:tr>
      <w:tr>
        <w:tc>
          <w:tcPr>
            <w:tcW w:type="dxa" w:w="2880"/>
          </w:tcPr>
          <w:p>
            <w:r>
              <w:t>P1</w:t>
            </w:r>
          </w:p>
        </w:tc>
        <w:tc>
          <w:tcPr>
            <w:tcW w:type="dxa" w:w="2880"/>
          </w:tcPr>
          <w:p>
            <w:r>
              <w:t>Mating connector</w:t>
            </w:r>
          </w:p>
        </w:tc>
        <w:tc>
          <w:tcPr>
            <w:tcW w:type="dxa" w:w="2880"/>
          </w:tcPr>
          <w:p>
            <w:r>
              <w:t>Power supply interface</w:t>
            </w:r>
          </w:p>
        </w:tc>
      </w:tr>
    </w:tbl>
    <w:p>
      <w:pPr>
        <w:pStyle w:val="Heading1"/>
      </w:pPr>
      <w:r>
        <w:t>4. Functional Circuit Description</w:t>
      </w:r>
    </w:p>
    <w:p>
      <w:pPr>
        <w:pStyle w:val="Heading2"/>
      </w:pPr>
      <w:r>
        <w:t>4.1 High-Voltage Filter Section</w:t>
      </w:r>
    </w:p>
    <w:p>
      <w:r>
        <w:t>The grounding tank contains an LC filter network for smoothing the rectified high-voltage output. Two inductors (L1, L2) rated at 350 UHY 40A are connected in series with the output. Filter capacitors C3 (30 NFD 37KV), C4 (10 NFD 56KV), and spare C5 (30 NFD 37KV) provide energy storage and ripple reduction.</w:t>
      </w:r>
    </w:p>
    <w:p>
      <w:pPr>
        <w:pStyle w:val="Heading2"/>
      </w:pPr>
      <w:r>
        <w:t>4.2 Current Sensing</w:t>
      </w:r>
    </w:p>
    <w:p>
      <w:r>
        <w:t>CT1 is a Danfysik DC current transformer providing the positive output current measurement. A shunt resistor S1 (15A/50MV) provides an additional current measurement path. The +OUT FOR POS CURRENT signal routes to the power supply control system for regulation feedback at 10A/V sensitivity.</w:t>
      </w:r>
    </w:p>
    <w:p>
      <w:pPr>
        <w:pStyle w:val="Heading2"/>
      </w:pPr>
      <w:r>
        <w:t>4.3 Voltage Sensing</w:t>
      </w:r>
    </w:p>
    <w:p>
      <w:r>
        <w:t>VT (Voltage Transducer) is rated at 25KV 100A and provides voltage feedback. The HVT-2 (D1) and HVT-G (50 OHM, 90KV) provide high-voltage termination and grounding reference.</w:t>
      </w:r>
    </w:p>
    <w:p>
      <w:pPr>
        <w:pStyle w:val="Heading2"/>
      </w:pPr>
      <w:r>
        <w:t>4.4 Safety and Status Indicators</w:t>
      </w:r>
    </w:p>
    <w:p>
      <w:r>
        <w:t>Multiple indicator LEDs and switches provide status: SW1/SW2 are ROSS green switches for interlock status. Oil level sensor (LEV3) monitors the insulating oil level in the grounding tank. Indicator lights include GRN (power), RED (fault), and WAR (warning) status.</w:t>
      </w:r>
    </w:p>
    <w:p>
      <w:pPr>
        <w:pStyle w:val="Heading1"/>
      </w:pPr>
      <w:r>
        <w:t>5. Connector Pinout - J1 (MS3102R18-1P)</w:t>
      </w:r>
    </w:p>
    <w:tbl>
      <w:tblPr>
        <w:tblStyle w:val="TableGrid"/>
        <w:tblW w:type="auto" w:w="0"/>
        <w:tblLook w:firstColumn="1" w:firstRow="1" w:lastColumn="0" w:lastRow="0" w:noHBand="0" w:noVBand="1" w:val="04A0"/>
      </w:tblPr>
      <w:tblGrid>
        <w:gridCol w:w="2880"/>
        <w:gridCol w:w="2880"/>
        <w:gridCol w:w="2880"/>
      </w:tblGrid>
      <w:tr>
        <w:tc>
          <w:tcPr>
            <w:tcW w:type="dxa" w:w="2880"/>
          </w:tcPr>
          <w:p>
            <w:r>
              <w:t>Pin</w:t>
            </w:r>
          </w:p>
        </w:tc>
        <w:tc>
          <w:tcPr>
            <w:tcW w:type="dxa" w:w="2880"/>
          </w:tcPr>
          <w:p>
            <w:r>
              <w:t>Signal</w:t>
            </w:r>
          </w:p>
        </w:tc>
        <w:tc>
          <w:tcPr>
            <w:tcW w:type="dxa" w:w="2880"/>
          </w:tcPr>
          <w:p>
            <w:r>
              <w:t>Notes</w:t>
            </w:r>
          </w:p>
        </w:tc>
      </w:tr>
      <w:tr>
        <w:tc>
          <w:tcPr>
            <w:tcW w:type="dxa" w:w="2880"/>
          </w:tcPr>
          <w:p>
            <w:r>
              <w:t>1</w:t>
            </w:r>
          </w:p>
        </w:tc>
        <w:tc>
          <w:tcPr>
            <w:tcW w:type="dxa" w:w="2880"/>
          </w:tcPr>
          <w:p>
            <w:r>
              <w:t>+240V</w:t>
            </w:r>
          </w:p>
        </w:tc>
        <w:tc>
          <w:tcPr>
            <w:tcW w:type="dxa" w:w="2880"/>
          </w:tcPr>
          <w:p>
            <w:r>
              <w:t>Positive 240V supply</w:t>
            </w:r>
          </w:p>
        </w:tc>
      </w:tr>
      <w:tr>
        <w:tc>
          <w:tcPr>
            <w:tcW w:type="dxa" w:w="2880"/>
          </w:tcPr>
          <w:p>
            <w:r>
              <w:t>2</w:t>
            </w:r>
          </w:p>
        </w:tc>
        <w:tc>
          <w:tcPr>
            <w:tcW w:type="dxa" w:w="2880"/>
          </w:tcPr>
          <w:p>
            <w:r>
              <w:t>+20V</w:t>
            </w:r>
          </w:p>
        </w:tc>
        <w:tc>
          <w:tcPr>
            <w:tcW w:type="dxa" w:w="2880"/>
          </w:tcPr>
          <w:p>
            <w:r>
              <w:t>Positive 20V supply</w:t>
            </w:r>
          </w:p>
        </w:tc>
      </w:tr>
      <w:tr>
        <w:tc>
          <w:tcPr>
            <w:tcW w:type="dxa" w:w="2880"/>
          </w:tcPr>
          <w:p>
            <w:r>
              <w:t>3</w:t>
            </w:r>
          </w:p>
        </w:tc>
        <w:tc>
          <w:tcPr>
            <w:tcW w:type="dxa" w:w="2880"/>
          </w:tcPr>
          <w:p>
            <w:r>
              <w:t>GND</w:t>
            </w:r>
          </w:p>
        </w:tc>
        <w:tc>
          <w:tcPr>
            <w:tcW w:type="dxa" w:w="2880"/>
          </w:tcPr>
          <w:p>
            <w:r>
              <w:t>Ground reference</w:t>
            </w:r>
          </w:p>
        </w:tc>
      </w:tr>
      <w:tr>
        <w:tc>
          <w:tcPr>
            <w:tcW w:type="dxa" w:w="2880"/>
          </w:tcPr>
          <w:p>
            <w:r>
              <w:t>4</w:t>
            </w:r>
          </w:p>
        </w:tc>
        <w:tc>
          <w:tcPr>
            <w:tcW w:type="dxa" w:w="2880"/>
          </w:tcPr>
          <w:p>
            <w:r>
              <w:t>+5V</w:t>
            </w:r>
          </w:p>
        </w:tc>
        <w:tc>
          <w:tcPr>
            <w:tcW w:type="dxa" w:w="2880"/>
          </w:tcPr>
          <w:p>
            <w:r>
              <w:t>Positive 5V supply</w:t>
            </w:r>
          </w:p>
        </w:tc>
      </w:tr>
      <w:tr>
        <w:tc>
          <w:tcPr>
            <w:tcW w:type="dxa" w:w="2880"/>
          </w:tcPr>
          <w:p>
            <w:r>
              <w:t>5</w:t>
            </w:r>
          </w:p>
        </w:tc>
        <w:tc>
          <w:tcPr>
            <w:tcW w:type="dxa" w:w="2880"/>
          </w:tcPr>
          <w:p>
            <w:r>
              <w:t>AC OUT</w:t>
            </w:r>
          </w:p>
        </w:tc>
        <w:tc>
          <w:tcPr>
            <w:tcW w:type="dxa" w:w="2880"/>
          </w:tcPr>
          <w:p>
            <w:r>
              <w:t>AC output</w:t>
            </w:r>
          </w:p>
        </w:tc>
      </w:tr>
      <w:tr>
        <w:tc>
          <w:tcPr>
            <w:tcW w:type="dxa" w:w="2880"/>
          </w:tcPr>
          <w:p>
            <w:r>
              <w:t>6</w:t>
            </w:r>
          </w:p>
        </w:tc>
        <w:tc>
          <w:tcPr>
            <w:tcW w:type="dxa" w:w="2880"/>
          </w:tcPr>
          <w:p>
            <w:r>
              <w:t>AC OUT</w:t>
            </w:r>
          </w:p>
        </w:tc>
        <w:tc>
          <w:tcPr>
            <w:tcW w:type="dxa" w:w="2880"/>
          </w:tcPr>
          <w:p>
            <w:r>
              <w:t>AC output (second)</w:t>
            </w:r>
          </w:p>
        </w:tc>
      </w:tr>
      <w:tr>
        <w:tc>
          <w:tcPr>
            <w:tcW w:type="dxa" w:w="2880"/>
          </w:tcPr>
          <w:p>
            <w:r>
              <w:t>Other</w:t>
            </w:r>
          </w:p>
        </w:tc>
        <w:tc>
          <w:tcPr>
            <w:tcW w:type="dxa" w:w="2880"/>
          </w:tcPr>
          <w:p>
            <w:r>
              <w:t>Various status/interlock</w:t>
            </w:r>
          </w:p>
        </w:tc>
        <w:tc>
          <w:tcPr>
            <w:tcW w:type="dxa" w:w="2880"/>
          </w:tcPr>
          <w:p>
            <w:r>
              <w:t>LED drives, switch status</w:t>
            </w:r>
          </w:p>
        </w:tc>
      </w:tr>
    </w:tbl>
    <w:p>
      <w:pPr>
        <w:pStyle w:val="Heading1"/>
      </w:pPr>
      <w:r>
        <w:t>6. Signal Net List</w:t>
      </w:r>
    </w:p>
    <w:tbl>
      <w:tblPr>
        <w:tblStyle w:val="TableGrid"/>
        <w:tblW w:type="auto" w:w="0"/>
        <w:tblLook w:firstColumn="1" w:firstRow="1" w:lastColumn="0" w:lastRow="0" w:noHBand="0" w:noVBand="1" w:val="04A0"/>
      </w:tblPr>
      <w:tblGrid>
        <w:gridCol w:w="2880"/>
        <w:gridCol w:w="2880"/>
        <w:gridCol w:w="2880"/>
      </w:tblGrid>
      <w:tr>
        <w:tc>
          <w:tcPr>
            <w:tcW w:type="dxa" w:w="2880"/>
          </w:tcPr>
          <w:p>
            <w:r>
              <w:t>Net Name</w:t>
            </w:r>
          </w:p>
        </w:tc>
        <w:tc>
          <w:tcPr>
            <w:tcW w:type="dxa" w:w="2880"/>
          </w:tcPr>
          <w:p>
            <w:r>
              <w:t>Connected To</w:t>
            </w:r>
          </w:p>
        </w:tc>
        <w:tc>
          <w:tcPr>
            <w:tcW w:type="dxa" w:w="2880"/>
          </w:tcPr>
          <w:p>
            <w:r>
              <w:t>Type</w:t>
            </w:r>
          </w:p>
        </w:tc>
      </w:tr>
      <w:tr>
        <w:tc>
          <w:tcPr>
            <w:tcW w:type="dxa" w:w="2880"/>
          </w:tcPr>
          <w:p>
            <w:r>
              <w:t>+OUT FOR POS CURRENT</w:t>
            </w:r>
          </w:p>
        </w:tc>
        <w:tc>
          <w:tcPr>
            <w:tcW w:type="dxa" w:w="2880"/>
          </w:tcPr>
          <w:p>
            <w:r>
              <w:t>CT1 output to power supply</w:t>
            </w:r>
          </w:p>
        </w:tc>
        <w:tc>
          <w:tcPr>
            <w:tcW w:type="dxa" w:w="2880"/>
          </w:tcPr>
          <w:p>
            <w:r>
              <w:t>Analog (10A/V)</w:t>
            </w:r>
          </w:p>
        </w:tc>
      </w:tr>
      <w:tr>
        <w:tc>
          <w:tcPr>
            <w:tcW w:type="dxa" w:w="2880"/>
          </w:tcPr>
          <w:p>
            <w:r>
              <w:t>+OUT FOR VOLTAGE</w:t>
            </w:r>
          </w:p>
        </w:tc>
        <w:tc>
          <w:tcPr>
            <w:tcW w:type="dxa" w:w="2880"/>
          </w:tcPr>
          <w:p>
            <w:r>
              <w:t>VT output to power supply</w:t>
            </w:r>
          </w:p>
        </w:tc>
        <w:tc>
          <w:tcPr>
            <w:tcW w:type="dxa" w:w="2880"/>
          </w:tcPr>
          <w:p>
            <w:r>
              <w:t>Analog</w:t>
            </w:r>
          </w:p>
        </w:tc>
      </w:tr>
      <w:tr>
        <w:tc>
          <w:tcPr>
            <w:tcW w:type="dxa" w:w="2880"/>
          </w:tcPr>
          <w:p>
            <w:r>
              <w:t>OIL-LEVEL</w:t>
            </w:r>
          </w:p>
        </w:tc>
        <w:tc>
          <w:tcPr>
            <w:tcW w:type="dxa" w:w="2880"/>
          </w:tcPr>
          <w:p>
            <w:r>
              <w:t>LEV3 sensor</w:t>
            </w:r>
          </w:p>
        </w:tc>
        <w:tc>
          <w:tcPr>
            <w:tcW w:type="dxa" w:w="2880"/>
          </w:tcPr>
          <w:p>
            <w:r>
              <w:t>Status</w:t>
            </w:r>
          </w:p>
        </w:tc>
      </w:tr>
      <w:tr>
        <w:tc>
          <w:tcPr>
            <w:tcW w:type="dxa" w:w="2880"/>
          </w:tcPr>
          <w:p>
            <w:r>
              <w:t>PWR GRN</w:t>
            </w:r>
          </w:p>
        </w:tc>
        <w:tc>
          <w:tcPr>
            <w:tcW w:type="dxa" w:w="2880"/>
          </w:tcPr>
          <w:p>
            <w:r>
              <w:t>Power indicator LED</w:t>
            </w:r>
          </w:p>
        </w:tc>
        <w:tc>
          <w:tcPr>
            <w:tcW w:type="dxa" w:w="2880"/>
          </w:tcPr>
          <w:p>
            <w:r>
              <w:t>Status</w:t>
            </w:r>
          </w:p>
        </w:tc>
      </w:tr>
      <w:tr>
        <w:tc>
          <w:tcPr>
            <w:tcW w:type="dxa" w:w="2880"/>
          </w:tcPr>
          <w:p>
            <w:r>
              <w:t>GND</w:t>
            </w:r>
          </w:p>
        </w:tc>
        <w:tc>
          <w:tcPr>
            <w:tcW w:type="dxa" w:w="2880"/>
          </w:tcPr>
          <w:p>
            <w:r>
              <w:t>System ground</w:t>
            </w:r>
          </w:p>
        </w:tc>
        <w:tc>
          <w:tcPr>
            <w:tcW w:type="dxa" w:w="2880"/>
          </w:tcPr>
          <w:p>
            <w:r>
              <w:t>Ground</w:t>
            </w:r>
          </w:p>
        </w:tc>
      </w:tr>
      <w:tr>
        <w:tc>
          <w:tcPr>
            <w:tcW w:type="dxa" w:w="2880"/>
          </w:tcPr>
          <w:p>
            <w:r>
              <w:t>+240V</w:t>
            </w:r>
          </w:p>
        </w:tc>
        <w:tc>
          <w:tcPr>
            <w:tcW w:type="dxa" w:w="2880"/>
          </w:tcPr>
          <w:p>
            <w:r>
              <w:t>Supply rail</w:t>
            </w:r>
          </w:p>
        </w:tc>
        <w:tc>
          <w:tcPr>
            <w:tcW w:type="dxa" w:w="2880"/>
          </w:tcPr>
          <w:p>
            <w:r>
              <w:t>Power</w:t>
            </w:r>
          </w:p>
        </w:tc>
      </w:tr>
      <w:tr>
        <w:tc>
          <w:tcPr>
            <w:tcW w:type="dxa" w:w="2880"/>
          </w:tcPr>
          <w:p>
            <w:r>
              <w:t>+20V</w:t>
            </w:r>
          </w:p>
        </w:tc>
        <w:tc>
          <w:tcPr>
            <w:tcW w:type="dxa" w:w="2880"/>
          </w:tcPr>
          <w:p>
            <w:r>
              <w:t>Supply rail</w:t>
            </w:r>
          </w:p>
        </w:tc>
        <w:tc>
          <w:tcPr>
            <w:tcW w:type="dxa" w:w="2880"/>
          </w:tcPr>
          <w:p>
            <w:r>
              <w:t>Power</w:t>
            </w:r>
          </w:p>
        </w:tc>
      </w:tr>
      <w:tr>
        <w:tc>
          <w:tcPr>
            <w:tcW w:type="dxa" w:w="2880"/>
          </w:tcPr>
          <w:p>
            <w:r>
              <w:t>+5V</w:t>
            </w:r>
          </w:p>
        </w:tc>
        <w:tc>
          <w:tcPr>
            <w:tcW w:type="dxa" w:w="2880"/>
          </w:tcPr>
          <w:p>
            <w:r>
              <w:t>Supply rail</w:t>
            </w:r>
          </w:p>
        </w:tc>
        <w:tc>
          <w:tcPr>
            <w:tcW w:type="dxa" w:w="2880"/>
          </w:tcPr>
          <w:p>
            <w:r>
              <w:t>Power</w:t>
            </w:r>
          </w:p>
        </w:tc>
      </w:tr>
    </w:tbl>
    <w:p>
      <w:pPr>
        <w:pStyle w:val="Heading1"/>
      </w:pPr>
      <w:r>
        <w:t>7. Power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Rail</w:t>
            </w:r>
          </w:p>
        </w:tc>
        <w:tc>
          <w:tcPr>
            <w:tcW w:type="dxa" w:w="2880"/>
          </w:tcPr>
          <w:p>
            <w:r>
              <w:t>Source</w:t>
            </w:r>
          </w:p>
        </w:tc>
        <w:tc>
          <w:tcPr>
            <w:tcW w:type="dxa" w:w="2880"/>
          </w:tcPr>
          <w:p>
            <w:r>
              <w:t>Loads</w:t>
            </w:r>
          </w:p>
        </w:tc>
      </w:tr>
      <w:tr>
        <w:tc>
          <w:tcPr>
            <w:tcW w:type="dxa" w:w="2880"/>
          </w:tcPr>
          <w:p>
            <w:r>
              <w:t>+240V</w:t>
            </w:r>
          </w:p>
        </w:tc>
        <w:tc>
          <w:tcPr>
            <w:tcW w:type="dxa" w:w="2880"/>
          </w:tcPr>
          <w:p>
            <w:r>
              <w:t>External supply via J1</w:t>
            </w:r>
          </w:p>
        </w:tc>
        <w:tc>
          <w:tcPr>
            <w:tcW w:type="dxa" w:w="2880"/>
          </w:tcPr>
          <w:p>
            <w:r>
              <w:t>Indicator circuits</w:t>
            </w:r>
          </w:p>
        </w:tc>
      </w:tr>
      <w:tr>
        <w:tc>
          <w:tcPr>
            <w:tcW w:type="dxa" w:w="2880"/>
          </w:tcPr>
          <w:p>
            <w:r>
              <w:t>+20V</w:t>
            </w:r>
          </w:p>
        </w:tc>
        <w:tc>
          <w:tcPr>
            <w:tcW w:type="dxa" w:w="2880"/>
          </w:tcPr>
          <w:p>
            <w:r>
              <w:t>External supply via J1</w:t>
            </w:r>
          </w:p>
        </w:tc>
        <w:tc>
          <w:tcPr>
            <w:tcW w:type="dxa" w:w="2880"/>
          </w:tcPr>
          <w:p>
            <w:r>
              <w:t>Control circuits</w:t>
            </w:r>
          </w:p>
        </w:tc>
      </w:tr>
      <w:tr>
        <w:tc>
          <w:tcPr>
            <w:tcW w:type="dxa" w:w="2880"/>
          </w:tcPr>
          <w:p>
            <w:r>
              <w:t>+5V</w:t>
            </w:r>
          </w:p>
        </w:tc>
        <w:tc>
          <w:tcPr>
            <w:tcW w:type="dxa" w:w="2880"/>
          </w:tcPr>
          <w:p>
            <w:r>
              <w:t>External supply via J1</w:t>
            </w:r>
          </w:p>
        </w:tc>
        <w:tc>
          <w:tcPr>
            <w:tcW w:type="dxa" w:w="2880"/>
          </w:tcPr>
          <w:p>
            <w:r>
              <w:t>Logic/sensors</w:t>
            </w:r>
          </w:p>
        </w:tc>
      </w:tr>
      <w:tr>
        <w:tc>
          <w:tcPr>
            <w:tcW w:type="dxa" w:w="2880"/>
          </w:tcPr>
          <w:p>
            <w:r>
              <w:t>GND</w:t>
            </w:r>
          </w:p>
        </w:tc>
        <w:tc>
          <w:tcPr>
            <w:tcW w:type="dxa" w:w="2880"/>
          </w:tcPr>
          <w:p>
            <w:r>
              <w:t>External supply via J1</w:t>
            </w:r>
          </w:p>
        </w:tc>
        <w:tc>
          <w:tcPr>
            <w:tcW w:type="dxa" w:w="2880"/>
          </w:tcPr>
          <w:p>
            <w:r>
              <w:t>System reference</w:t>
            </w:r>
          </w:p>
        </w:tc>
      </w:tr>
    </w:tbl>
    <w:p>
      <w:pPr>
        <w:pStyle w:val="Heading1"/>
      </w:pPr>
      <w:r>
        <w:t>8. Design Notes</w:t>
      </w:r>
    </w:p>
    <w:p>
      <w:r>
        <w:t>- The grounding tank houses the high-voltage filter and sensing components in an oil-filled enclosure</w:t>
      </w:r>
    </w:p>
    <w:p>
      <w:r>
        <w:t>- Oil level monitoring (LEV3) is critical for safe operation - low oil can cause arcing</w:t>
      </w:r>
    </w:p>
    <w:p>
      <w:r>
        <w:t>- The dual inductor configuration (L1+L2, 350 UHY each) provides enhanced filtering</w:t>
      </w:r>
    </w:p>
    <w:p>
      <w:r>
        <w:t>- High-voltage termination (HVT-G, 50 OHM 90KV) provides proper impedance matching</w:t>
      </w:r>
    </w:p>
    <w:p>
      <w:r>
        <w:t>- Current sensing uses both a DC-CT (Danfysik) and shunt (15A/50MV) for redundancy</w:t>
      </w:r>
    </w:p>
    <w:p>
      <w:r>
        <w:t>- Fuse F2 provides overcurrent protection for low-voltage circuits</w:t>
      </w:r>
    </w:p>
    <w:p>
      <w:r>
        <w:t>- MS3102R18-1P military-style connector ensures robust electrical connection</w:t>
      </w:r>
    </w:p>
    <w:p>
      <w:pPr>
        <w:pStyle w:val="Heading1"/>
      </w:pPr>
      <w:r>
        <w:t>9. AI Replication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Item</w:t>
            </w:r>
          </w:p>
        </w:tc>
        <w:tc>
          <w:tcPr>
            <w:tcW w:type="dxa" w:w="2880"/>
          </w:tcPr>
          <w:p>
            <w:r>
              <w:t>Key Parameters</w:t>
            </w:r>
          </w:p>
        </w:tc>
      </w:tr>
      <w:tr>
        <w:tc>
          <w:tcPr>
            <w:tcW w:type="dxa" w:w="2880"/>
          </w:tcPr>
          <w:p>
            <w:r>
              <w:t>1</w:t>
            </w:r>
          </w:p>
        </w:tc>
        <w:tc>
          <w:tcPr>
            <w:tcW w:type="dxa" w:w="2880"/>
          </w:tcPr>
          <w:p>
            <w:r>
              <w:t>Filter Inductors L1, L2</w:t>
            </w:r>
          </w:p>
        </w:tc>
        <w:tc>
          <w:tcPr>
            <w:tcW w:type="dxa" w:w="2880"/>
          </w:tcPr>
          <w:p>
            <w:r>
              <w:t>350 UHY 40A each, series connected</w:t>
            </w:r>
          </w:p>
        </w:tc>
      </w:tr>
      <w:tr>
        <w:tc>
          <w:tcPr>
            <w:tcW w:type="dxa" w:w="2880"/>
          </w:tcPr>
          <w:p>
            <w:r>
              <w:t>2</w:t>
            </w:r>
          </w:p>
        </w:tc>
        <w:tc>
          <w:tcPr>
            <w:tcW w:type="dxa" w:w="2880"/>
          </w:tcPr>
          <w:p>
            <w:r>
              <w:t>Filter Capacitors C3, C5</w:t>
            </w:r>
          </w:p>
        </w:tc>
        <w:tc>
          <w:tcPr>
            <w:tcW w:type="dxa" w:w="2880"/>
          </w:tcPr>
          <w:p>
            <w:r>
              <w:t>30 NFD 37KV</w:t>
            </w:r>
          </w:p>
        </w:tc>
      </w:tr>
      <w:tr>
        <w:tc>
          <w:tcPr>
            <w:tcW w:type="dxa" w:w="2880"/>
          </w:tcPr>
          <w:p>
            <w:r>
              <w:t>3</w:t>
            </w:r>
          </w:p>
        </w:tc>
        <w:tc>
          <w:tcPr>
            <w:tcW w:type="dxa" w:w="2880"/>
          </w:tcPr>
          <w:p>
            <w:r>
              <w:t>Filter Capacitor C4</w:t>
            </w:r>
          </w:p>
        </w:tc>
        <w:tc>
          <w:tcPr>
            <w:tcW w:type="dxa" w:w="2880"/>
          </w:tcPr>
          <w:p>
            <w:r>
              <w:t>10 NFD 56KV</w:t>
            </w:r>
          </w:p>
        </w:tc>
      </w:tr>
      <w:tr>
        <w:tc>
          <w:tcPr>
            <w:tcW w:type="dxa" w:w="2880"/>
          </w:tcPr>
          <w:p>
            <w:r>
              <w:t>4</w:t>
            </w:r>
          </w:p>
        </w:tc>
        <w:tc>
          <w:tcPr>
            <w:tcW w:type="dxa" w:w="2880"/>
          </w:tcPr>
          <w:p>
            <w:r>
              <w:t>DC Current Transformer CT1</w:t>
            </w:r>
          </w:p>
        </w:tc>
        <w:tc>
          <w:tcPr>
            <w:tcW w:type="dxa" w:w="2880"/>
          </w:tcPr>
          <w:p>
            <w:r>
              <w:t>Danfysik DC-CT, +output</w:t>
            </w:r>
          </w:p>
        </w:tc>
      </w:tr>
      <w:tr>
        <w:tc>
          <w:tcPr>
            <w:tcW w:type="dxa" w:w="2880"/>
          </w:tcPr>
          <w:p>
            <w:r>
              <w:t>5</w:t>
            </w:r>
          </w:p>
        </w:tc>
        <w:tc>
          <w:tcPr>
            <w:tcW w:type="dxa" w:w="2880"/>
          </w:tcPr>
          <w:p>
            <w:r>
              <w:t>Voltage Transducer VT</w:t>
            </w:r>
          </w:p>
        </w:tc>
        <w:tc>
          <w:tcPr>
            <w:tcW w:type="dxa" w:w="2880"/>
          </w:tcPr>
          <w:p>
            <w:r>
              <w:t>25KV 100A</w:t>
            </w:r>
          </w:p>
        </w:tc>
      </w:tr>
      <w:tr>
        <w:tc>
          <w:tcPr>
            <w:tcW w:type="dxa" w:w="2880"/>
          </w:tcPr>
          <w:p>
            <w:r>
              <w:t>6</w:t>
            </w:r>
          </w:p>
        </w:tc>
        <w:tc>
          <w:tcPr>
            <w:tcW w:type="dxa" w:w="2880"/>
          </w:tcPr>
          <w:p>
            <w:r>
              <w:t>HV Diode D1</w:t>
            </w:r>
          </w:p>
        </w:tc>
        <w:tc>
          <w:tcPr>
            <w:tcW w:type="dxa" w:w="2880"/>
          </w:tcPr>
          <w:p>
            <w:r>
              <w:t>HVT-2 type</w:t>
            </w:r>
          </w:p>
        </w:tc>
      </w:tr>
      <w:tr>
        <w:tc>
          <w:tcPr>
            <w:tcW w:type="dxa" w:w="2880"/>
          </w:tcPr>
          <w:p>
            <w:r>
              <w:t>7</w:t>
            </w:r>
          </w:p>
        </w:tc>
        <w:tc>
          <w:tcPr>
            <w:tcW w:type="dxa" w:w="2880"/>
          </w:tcPr>
          <w:p>
            <w:r>
              <w:t>HV Termination HVT-G</w:t>
            </w:r>
          </w:p>
        </w:tc>
        <w:tc>
          <w:tcPr>
            <w:tcW w:type="dxa" w:w="2880"/>
          </w:tcPr>
          <w:p>
            <w:r>
              <w:t>50 OHM 90KV</w:t>
            </w:r>
          </w:p>
        </w:tc>
      </w:tr>
      <w:tr>
        <w:tc>
          <w:tcPr>
            <w:tcW w:type="dxa" w:w="2880"/>
          </w:tcPr>
          <w:p>
            <w:r>
              <w:t>8</w:t>
            </w:r>
          </w:p>
        </w:tc>
        <w:tc>
          <w:tcPr>
            <w:tcW w:type="dxa" w:w="2880"/>
          </w:tcPr>
          <w:p>
            <w:r>
              <w:t>Shunt S1</w:t>
            </w:r>
          </w:p>
        </w:tc>
        <w:tc>
          <w:tcPr>
            <w:tcW w:type="dxa" w:w="2880"/>
          </w:tcPr>
          <w:p>
            <w:r>
              <w:t>15A/50MV</w:t>
            </w:r>
          </w:p>
        </w:tc>
      </w:tr>
      <w:tr>
        <w:tc>
          <w:tcPr>
            <w:tcW w:type="dxa" w:w="2880"/>
          </w:tcPr>
          <w:p>
            <w:r>
              <w:t>9</w:t>
            </w:r>
          </w:p>
        </w:tc>
        <w:tc>
          <w:tcPr>
            <w:tcW w:type="dxa" w:w="2880"/>
          </w:tcPr>
          <w:p>
            <w:r>
              <w:t>Connector J1</w:t>
            </w:r>
          </w:p>
        </w:tc>
        <w:tc>
          <w:tcPr>
            <w:tcW w:type="dxa" w:w="2880"/>
          </w:tcPr>
          <w:p>
            <w:r>
              <w:t>MS3102R18-1P</w:t>
            </w:r>
          </w:p>
        </w:tc>
      </w:tr>
      <w:tr>
        <w:tc>
          <w:tcPr>
            <w:tcW w:type="dxa" w:w="2880"/>
          </w:tcPr>
          <w:p>
            <w:r>
              <w:t>10</w:t>
            </w:r>
          </w:p>
        </w:tc>
        <w:tc>
          <w:tcPr>
            <w:tcW w:type="dxa" w:w="2880"/>
          </w:tcPr>
          <w:p>
            <w:r>
              <w:t>Oil Level Sensor LEV3</w:t>
            </w:r>
          </w:p>
        </w:tc>
        <w:tc>
          <w:tcPr>
            <w:tcW w:type="dxa" w:w="2880"/>
          </w:tcPr>
          <w:p>
            <w:r>
              <w:t>OIL-LEVEL type</w:t>
            </w:r>
          </w:p>
        </w:tc>
      </w:tr>
      <w:tr>
        <w:tc>
          <w:tcPr>
            <w:tcW w:type="dxa" w:w="2880"/>
          </w:tcPr>
          <w:p>
            <w:r>
              <w:t>11</w:t>
            </w:r>
          </w:p>
        </w:tc>
        <w:tc>
          <w:tcPr>
            <w:tcW w:type="dxa" w:w="2880"/>
          </w:tcPr>
          <w:p>
            <w:r>
              <w:t>Switches SW1, SW2</w:t>
            </w:r>
          </w:p>
        </w:tc>
        <w:tc>
          <w:tcPr>
            <w:tcW w:type="dxa" w:w="2880"/>
          </w:tcPr>
          <w:p>
            <w:r>
              <w:t>ROSS-GRN-SW</w:t>
            </w:r>
          </w:p>
        </w:tc>
      </w:tr>
      <w:tr>
        <w:tc>
          <w:tcPr>
            <w:tcW w:type="dxa" w:w="2880"/>
          </w:tcPr>
          <w:p>
            <w:r>
              <w:t>12</w:t>
            </w:r>
          </w:p>
        </w:tc>
        <w:tc>
          <w:tcPr>
            <w:tcW w:type="dxa" w:w="2880"/>
          </w:tcPr>
          <w:p>
            <w:r>
              <w:t>Fuse F2</w:t>
            </w:r>
          </w:p>
        </w:tc>
        <w:tc>
          <w:tcPr>
            <w:tcW w:type="dxa" w:w="2880"/>
          </w:tcPr>
          <w:p>
            <w:r>
              <w:t>Overcurrent protection</w:t>
            </w:r>
          </w:p>
        </w:tc>
      </w:tr>
    </w:tbl>
    <w:p>
      <w:r>
        <w:t>END OF TECHNICAL DESIGN EXTRACTION NOTE - SD-730-790-05-C1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