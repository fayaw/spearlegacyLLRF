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- 2MW Klystron Power Supply SCR Crowbar Trigger Board</w:t>
      </w:r>
    </w:p>
    <w:p>
      <w:r>
        <w:t>Drawing No.: SD-730-794-04-C0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SD-730-794-04-C0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SCR Crowbar Trigger Board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73075494.SCH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R. Cassel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R. Cassel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C0</w:t>
            </w:r>
          </w:p>
        </w:tc>
      </w:tr>
    </w:tbl>
    <w:p>
      <w:pPr>
        <w:pStyle w:val="Heading1"/>
      </w:pPr>
      <w:r>
        <w:t>2. System Overview</w:t>
      </w:r>
    </w:p>
    <w:p>
      <w:r>
        <w:t>The SCR Crowbar Trigger Board generates the crowbar thyristor gate drive pulses for the fault protection system. This board is part of the 730-794 series (distinct from the 730-793 series). It features MOSFET-based power switching with ferrite bead filtering, CD4047B/CM14528 timing chain, and IRFDP120 power MOSFETs for the crowbar gate drive. It uses +15V power supply (different from the +12V used in other trigger boards).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U1A/U1B</w:t>
            </w:r>
          </w:p>
        </w:tc>
        <w:tc>
          <w:tcPr>
            <w:tcW w:type="dxa" w:w="2880"/>
          </w:tcPr>
          <w:p>
            <w:r>
              <w:t>CD4047B</w:t>
            </w:r>
          </w:p>
        </w:tc>
        <w:tc>
          <w:tcPr>
            <w:tcW w:type="dxa" w:w="2880"/>
          </w:tcPr>
          <w:p>
            <w:r>
              <w:t>CMOS monostable/astable multivibrator (two stages)</w:t>
            </w:r>
          </w:p>
        </w:tc>
      </w:tr>
      <w:tr>
        <w:tc>
          <w:tcPr>
            <w:tcW w:type="dxa" w:w="2880"/>
          </w:tcPr>
          <w:p>
            <w:r>
              <w:t>U2A/U2B</w:t>
            </w:r>
          </w:p>
        </w:tc>
        <w:tc>
          <w:tcPr>
            <w:tcW w:type="dxa" w:w="2880"/>
          </w:tcPr>
          <w:p>
            <w:r>
              <w:t>CM14528</w:t>
            </w:r>
          </w:p>
        </w:tc>
        <w:tc>
          <w:tcPr>
            <w:tcW w:type="dxa" w:w="2880"/>
          </w:tcPr>
          <w:p>
            <w:r>
              <w:t>CMOS dual monostable multivibrator</w:t>
            </w:r>
          </w:p>
        </w:tc>
      </w:tr>
      <w:tr>
        <w:tc>
          <w:tcPr>
            <w:tcW w:type="dxa" w:w="2880"/>
          </w:tcPr>
          <w:p>
            <w:r>
              <w:t>U3A-U3F</w:t>
            </w:r>
          </w:p>
        </w:tc>
        <w:tc>
          <w:tcPr>
            <w:tcW w:type="dxa" w:w="2880"/>
          </w:tcPr>
          <w:p>
            <w:r>
              <w:t>CM-4049</w:t>
            </w:r>
          </w:p>
        </w:tc>
        <w:tc>
          <w:tcPr>
            <w:tcW w:type="dxa" w:w="2880"/>
          </w:tcPr>
          <w:p>
            <w:r>
              <w:t>CMOS hex inverting buffer</w:t>
            </w:r>
          </w:p>
        </w:tc>
      </w:tr>
      <w:tr>
        <w:tc>
          <w:tcPr>
            <w:tcW w:type="dxa" w:w="2880"/>
          </w:tcPr>
          <w:p>
            <w:r>
              <w:t>U6A/U6B</w:t>
            </w:r>
          </w:p>
        </w:tc>
        <w:tc>
          <w:tcPr>
            <w:tcW w:type="dxa" w:w="2880"/>
          </w:tcPr>
          <w:p>
            <w:r>
              <w:t>CM14528</w:t>
            </w:r>
          </w:p>
        </w:tc>
        <w:tc>
          <w:tcPr>
            <w:tcW w:type="dxa" w:w="2880"/>
          </w:tcPr>
          <w:p>
            <w:r>
              <w:t>CMOS dual monostable multivibrator (second)</w:t>
            </w:r>
          </w:p>
        </w:tc>
      </w:tr>
    </w:tbl>
    <w:p>
      <w:pPr>
        <w:pStyle w:val="Heading2"/>
      </w:pPr>
      <w:r>
        <w:t>3.2 Power MOSFETs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IRFDP120</w:t>
            </w:r>
          </w:p>
        </w:tc>
        <w:tc>
          <w:tcPr>
            <w:tcW w:type="dxa" w:w="2880"/>
          </w:tcPr>
          <w:p>
            <w:r>
              <w:t>N-channel power MOSFET (crowbar drive)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IRFDP120</w:t>
            </w:r>
          </w:p>
        </w:tc>
        <w:tc>
          <w:tcPr>
            <w:tcW w:type="dxa" w:w="2880"/>
          </w:tcPr>
          <w:p>
            <w:r>
              <w:t>N-channel power MOSFET (crowbar drive)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IRFDP120</w:t>
            </w:r>
          </w:p>
        </w:tc>
        <w:tc>
          <w:tcPr>
            <w:tcW w:type="dxa" w:w="2880"/>
          </w:tcPr>
          <w:p>
            <w:r>
              <w:t>N-channel power MOSFET (additional channel)</w:t>
            </w:r>
          </w:p>
        </w:tc>
      </w:tr>
    </w:tbl>
    <w:p>
      <w:pPr>
        <w:pStyle w:val="Heading2"/>
      </w:pPr>
      <w:r>
        <w:t>3.3 Passive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R1/R2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resistors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14.7K</w:t>
            </w:r>
          </w:p>
        </w:tc>
        <w:tc>
          <w:tcPr>
            <w:tcW w:type="dxa" w:w="2880"/>
          </w:tcPr>
          <w:p>
            <w:r>
              <w:t>Timing resistor</w:t>
            </w:r>
          </w:p>
        </w:tc>
      </w:tr>
      <w:tr>
        <w:tc>
          <w:tcPr>
            <w:tcW w:type="dxa" w:w="2880"/>
          </w:tcPr>
          <w:p>
            <w:r>
              <w:t>R5/R7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Gate drive series resistors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5.1K</w:t>
            </w:r>
          </w:p>
        </w:tc>
        <w:tc>
          <w:tcPr>
            <w:tcW w:type="dxa" w:w="2880"/>
          </w:tcPr>
          <w:p>
            <w:r>
              <w:t>Gate pull-down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2K 1W</w:t>
            </w:r>
          </w:p>
        </w:tc>
        <w:tc>
          <w:tcPr>
            <w:tcW w:type="dxa" w:w="2880"/>
          </w:tcPr>
          <w:p>
            <w:r>
              <w:t>Power indicator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24.3K</w:t>
            </w:r>
          </w:p>
        </w:tc>
        <w:tc>
          <w:tcPr>
            <w:tcW w:type="dxa" w:w="2880"/>
          </w:tcPr>
          <w:p>
            <w:r>
              <w:t>Timing resistor</w:t>
            </w:r>
          </w:p>
        </w:tc>
      </w:tr>
      <w:tr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Timing/bias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24.9K</w:t>
            </w:r>
          </w:p>
        </w:tc>
        <w:tc>
          <w:tcPr>
            <w:tcW w:type="dxa" w:w="2880"/>
          </w:tcPr>
          <w:p>
            <w:r>
              <w:t>Timing resistor</w:t>
            </w:r>
          </w:p>
        </w:tc>
      </w:tr>
      <w:tr>
        <w:tc>
          <w:tcPr>
            <w:tcW w:type="dxa" w:w="2880"/>
          </w:tcPr>
          <w:p>
            <w:r>
              <w:t>L1/L2</w:t>
            </w:r>
          </w:p>
        </w:tc>
        <w:tc>
          <w:tcPr>
            <w:tcW w:type="dxa" w:w="2880"/>
          </w:tcPr>
          <w:p>
            <w:r>
              <w:t>Ferrite bead</w:t>
            </w:r>
          </w:p>
        </w:tc>
        <w:tc>
          <w:tcPr>
            <w:tcW w:type="dxa" w:w="2880"/>
          </w:tcPr>
          <w:p>
            <w:r>
              <w:t>300 ohm impedance (EMI filtering)</w:t>
            </w:r>
          </w:p>
        </w:tc>
      </w:tr>
      <w:tr>
        <w:tc>
          <w:tcPr>
            <w:tcW w:type="dxa" w:w="2880"/>
          </w:tcPr>
          <w:p>
            <w:r>
              <w:t>Ferrite beads</w:t>
            </w:r>
          </w:p>
        </w:tc>
        <w:tc>
          <w:tcPr>
            <w:tcW w:type="dxa" w:w="2880"/>
          </w:tcPr>
          <w:p>
            <w:r>
              <w:t>500 ohm</w:t>
            </w:r>
          </w:p>
        </w:tc>
        <w:tc>
          <w:tcPr>
            <w:tcW w:type="dxa" w:w="2880"/>
          </w:tcPr>
          <w:p>
            <w:r>
              <w:t>Additional EMI filtering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0.1uF</w:t>
            </w:r>
          </w:p>
        </w:tc>
        <w:tc>
          <w:tcPr>
            <w:tcW w:type="dxa" w:w="2880"/>
          </w:tcPr>
          <w:p>
            <w:r>
              <w:t>Input filter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Snubber/timing</w:t>
            </w:r>
          </w:p>
        </w:tc>
      </w:tr>
      <w:tr>
        <w:tc>
          <w:tcPr>
            <w:tcW w:type="dxa" w:w="2880"/>
          </w:tcPr>
          <w:p>
            <w:r>
              <w:t>C19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SIP4</w:t>
            </w:r>
          </w:p>
        </w:tc>
        <w:tc>
          <w:tcPr>
            <w:tcW w:type="dxa" w:w="2880"/>
          </w:tcPr>
          <w:p>
            <w:r>
              <w:t>SIP resistor pack</w:t>
            </w:r>
          </w:p>
        </w:tc>
        <w:tc>
          <w:tcPr>
            <w:tcW w:type="dxa" w:w="2880"/>
          </w:tcPr>
          <w:p>
            <w:r>
              <w:t>Resistor network</w:t>
            </w:r>
          </w:p>
        </w:tc>
      </w:tr>
      <w:tr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200pF</w:t>
            </w:r>
          </w:p>
        </w:tc>
        <w:tc>
          <w:tcPr>
            <w:tcW w:type="dxa" w:w="2880"/>
          </w:tcPr>
          <w:p>
            <w:r>
              <w:t>Timing caps for CM14528</w:t>
            </w:r>
          </w:p>
        </w:tc>
      </w:tr>
    </w:tbl>
    <w:p>
      <w:pPr>
        <w:pStyle w:val="Heading2"/>
      </w:pPr>
      <w:r>
        <w:t>3.4 Diodes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D1/D2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Signal diodes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Protection diode</w:t>
            </w:r>
          </w:p>
        </w:tc>
      </w:tr>
      <w:tr>
        <w:tc>
          <w:tcPr>
            <w:tcW w:type="dxa" w:w="2880"/>
          </w:tcPr>
          <w:p>
            <w:r>
              <w:t>LED2-LED5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LEDs</w:t>
            </w:r>
          </w:p>
        </w:tc>
      </w:tr>
    </w:tbl>
    <w:p>
      <w:pPr>
        <w:pStyle w:val="Heading2"/>
      </w:pPr>
      <w:r>
        <w:t>3.5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Power connector</w:t>
            </w:r>
          </w:p>
        </w:tc>
        <w:tc>
          <w:tcPr>
            <w:tcW w:type="dxa" w:w="2880"/>
          </w:tcPr>
          <w:p>
            <w:r>
              <w:t>Crowbar drive output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Control connector</w:t>
            </w:r>
          </w:p>
        </w:tc>
        <w:tc>
          <w:tcPr>
            <w:tcW w:type="dxa" w:w="2880"/>
          </w:tcPr>
          <w:p>
            <w:r>
              <w:t>Trigger input/status</w:t>
            </w:r>
          </w:p>
        </w:tc>
      </w:tr>
    </w:tbl>
    <w:p>
      <w:pPr>
        <w:pStyle w:val="Heading1"/>
      </w:pPr>
      <w:r>
        <w:t>4. Functional Circuit Descriptions</w:t>
      </w:r>
    </w:p>
    <w:p>
      <w:pPr>
        <w:pStyle w:val="Heading2"/>
      </w:pPr>
      <w:r>
        <w:t>4.1 Crowbar Trigger Input</w:t>
      </w:r>
    </w:p>
    <w:p>
      <w:r>
        <w:t>Trigger input through a 6N-138 optocoupler provides galvanic isolation. R9 (86 OHM) and R14 (100 OHM) condition the signal. Ferrite beads (300 ohm and 500 ohm impedance) filter high-frequency noise on both the input and output paths.</w:t>
      </w:r>
    </w:p>
    <w:p>
      <w:pPr>
        <w:pStyle w:val="Heading2"/>
      </w:pPr>
      <w:r>
        <w:t>4.2 Timing Chain</w:t>
      </w:r>
    </w:p>
    <w:p>
      <w:r>
        <w:t>CD4047B (U1A/U1B) astable/monostable stages generate base timing. CM14528 (U2A/U2B, U6A/U6B) dual monostable multivibrators generate precision pulse widths. Timing capacitors (200pF) and resistors (R12=24.3K, R37=24.9K) set the pulse parameters. CM-4049 (U3A-F) inverters provide signal conditioning. Timing resistors include 14.7K and 24.9K for 5uS pulse generation.</w:t>
      </w:r>
    </w:p>
    <w:p>
      <w:pPr>
        <w:pStyle w:val="Heading2"/>
      </w:pPr>
      <w:r>
        <w:t>4.3 MOSFET Power Stage</w:t>
      </w:r>
    </w:p>
    <w:p>
      <w:r>
        <w:t>Three IRFDP120 MOSFETs (Q1/Q2/Q3) provide the crowbar gate drive. This is different from the IXFH12N90 used in the other SCR driver boards - IRFDP120 is a lower voltage but faster switching device suitable for crowbar application. Ferrite beads on the output provide EMI filtering.</w:t>
      </w:r>
    </w:p>
    <w:p>
      <w:pPr>
        <w:pStyle w:val="Heading2"/>
      </w:pPr>
      <w:r>
        <w:t>4.4 Power Supply</w:t>
      </w:r>
    </w:p>
    <w:p>
      <w:r>
        <w:t>+15V supply (different from +12V used on 793-series boards). MV 5474C LED (LED2) indicates power presence. R10 (2K 1W) provides current limiting. Additional ferrite bead filtering on power rails.</w:t>
      </w:r>
    </w:p>
    <w:p>
      <w:pPr>
        <w:pStyle w:val="Heading1"/>
      </w:pPr>
      <w:r>
        <w:t>5. Key Differences from SD-730-793-04 (SCR Crowbar Driver)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793-04 (Crowbar Driver)</w:t>
            </w:r>
          </w:p>
        </w:tc>
        <w:tc>
          <w:tcPr>
            <w:tcW w:type="dxa" w:w="2880"/>
          </w:tcPr>
          <w:p>
            <w:r>
              <w:t>794-04 (Crowbar Trigger)</w:t>
            </w:r>
          </w:p>
        </w:tc>
      </w:tr>
      <w:tr>
        <w:tc>
          <w:tcPr>
            <w:tcW w:type="dxa" w:w="2880"/>
          </w:tcPr>
          <w:p>
            <w:r>
              <w:t>Power supply</w:t>
            </w:r>
          </w:p>
        </w:tc>
        <w:tc>
          <w:tcPr>
            <w:tcW w:type="dxa" w:w="2880"/>
          </w:tcPr>
          <w:p>
            <w:r>
              <w:t>+12V</w:t>
            </w:r>
          </w:p>
        </w:tc>
        <w:tc>
          <w:tcPr>
            <w:tcW w:type="dxa" w:w="2880"/>
          </w:tcPr>
          <w:p>
            <w:r>
              <w:t>+15V</w:t>
            </w:r>
          </w:p>
        </w:tc>
      </w:tr>
      <w:tr>
        <w:tc>
          <w:tcPr>
            <w:tcW w:type="dxa" w:w="2880"/>
          </w:tcPr>
          <w:p>
            <w:r>
              <w:t>Power MOSFETs</w:t>
            </w:r>
          </w:p>
        </w:tc>
        <w:tc>
          <w:tcPr>
            <w:tcW w:type="dxa" w:w="2880"/>
          </w:tcPr>
          <w:p>
            <w:r>
              <w:t>IXFH12N90 (900V 12A)</w:t>
            </w:r>
          </w:p>
        </w:tc>
        <w:tc>
          <w:tcPr>
            <w:tcW w:type="dxa" w:w="2880"/>
          </w:tcPr>
          <w:p>
            <w:r>
              <w:t>IRFDP120 (lower voltage, faster)</w:t>
            </w:r>
          </w:p>
        </w:tc>
      </w:tr>
      <w:tr>
        <w:tc>
          <w:tcPr>
            <w:tcW w:type="dxa" w:w="2880"/>
          </w:tcPr>
          <w:p>
            <w:r>
              <w:t>Monostable ICs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CM14528 (equivalent)</w:t>
            </w:r>
          </w:p>
        </w:tc>
      </w:tr>
      <w:tr>
        <w:tc>
          <w:tcPr>
            <w:tcW w:type="dxa" w:w="2880"/>
          </w:tcPr>
          <w:p>
            <w:r>
              <w:t>MOSFETs count</w:t>
            </w:r>
          </w:p>
        </w:tc>
        <w:tc>
          <w:tcPr>
            <w:tcW w:type="dxa" w:w="2880"/>
          </w:tcPr>
          <w:p>
            <w:r>
              <w:t>2 (Q1/Q2)</w:t>
            </w:r>
          </w:p>
        </w:tc>
        <w:tc>
          <w:tcPr>
            <w:tcW w:type="dxa" w:w="2880"/>
          </w:tcPr>
          <w:p>
            <w:r>
              <w:t>3 (Q1/Q2/Q3)</w:t>
            </w:r>
          </w:p>
        </w:tc>
      </w:tr>
      <w:tr>
        <w:tc>
          <w:tcPr>
            <w:tcW w:type="dxa" w:w="2880"/>
          </w:tcPr>
          <w:p>
            <w:r>
              <w:t>EMI filtering</w:t>
            </w:r>
          </w:p>
        </w:tc>
        <w:tc>
          <w:tcPr>
            <w:tcW w:type="dxa" w:w="2880"/>
          </w:tcPr>
          <w:p>
            <w:r>
              <w:t>Minimal</w:t>
            </w:r>
          </w:p>
        </w:tc>
        <w:tc>
          <w:tcPr>
            <w:tcW w:type="dxa" w:w="2880"/>
          </w:tcPr>
          <w:p>
            <w:r>
              <w:t>Ferrite beads (300/500 ohm)</w:t>
            </w:r>
          </w:p>
        </w:tc>
      </w:tr>
      <w:tr>
        <w:tc>
          <w:tcPr>
            <w:tcW w:type="dxa" w:w="2880"/>
          </w:tcPr>
          <w:p>
            <w:r>
              <w:t>Optocoupler</w:t>
            </w:r>
          </w:p>
        </w:tc>
        <w:tc>
          <w:tcPr>
            <w:tcW w:type="dxa" w:w="2880"/>
          </w:tcPr>
          <w:p>
            <w:r>
              <w:t>MIC-4427 optical output</w:t>
            </w:r>
          </w:p>
        </w:tc>
        <w:tc>
          <w:tcPr>
            <w:tcW w:type="dxa" w:w="2880"/>
          </w:tcPr>
          <w:p>
            <w:r>
              <w:t>6N-138 input optocoupler</w:t>
            </w:r>
          </w:p>
        </w:tc>
      </w:tr>
      <w:tr>
        <w:tc>
          <w:tcPr>
            <w:tcW w:type="dxa" w:w="2880"/>
          </w:tcPr>
          <w:p>
            <w:r>
              <w:t>Series</w:t>
            </w:r>
          </w:p>
        </w:tc>
        <w:tc>
          <w:tcPr>
            <w:tcW w:type="dxa" w:w="2880"/>
          </w:tcPr>
          <w:p>
            <w:r>
              <w:t>730-793</w:t>
            </w:r>
          </w:p>
        </w:tc>
        <w:tc>
          <w:tcPr>
            <w:tcW w:type="dxa" w:w="2880"/>
          </w:tcPr>
          <w:p>
            <w:r>
              <w:t>730-794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M. Nguyen</w:t>
            </w:r>
          </w:p>
        </w:tc>
        <w:tc>
          <w:tcPr>
            <w:tcW w:type="dxa" w:w="2880"/>
          </w:tcPr>
          <w:p>
            <w:r>
              <w:t>R. Cassel</w:t>
            </w:r>
          </w:p>
        </w:tc>
      </w:tr>
    </w:tbl>
    <w:p>
      <w:pPr>
        <w:pStyle w:val="Heading1"/>
      </w:pPr>
      <w:r>
        <w:t>6. Design Notes</w:t>
      </w:r>
    </w:p>
    <w:p>
      <w:r>
        <w:t>- Part of the 730-794 series (different from 730-793 series boards)</w:t>
      </w:r>
    </w:p>
    <w:p>
      <w:r>
        <w:t>- Uses IRFDP120 MOSFETs instead of IXFH12N90 for faster crowbar response</w:t>
      </w:r>
    </w:p>
    <w:p>
      <w:r>
        <w:t>- Ferrite bead filtering on input/output for EMI rejection</w:t>
      </w:r>
    </w:p>
    <w:p>
      <w:r>
        <w:t>- +15V power supply (not +12V)</w:t>
      </w:r>
    </w:p>
    <w:p>
      <w:r>
        <w:t>- 6N-138 optocoupler provides isolated trigger input</w:t>
      </w:r>
    </w:p>
    <w:p>
      <w:r>
        <w:t>- Three MOSFET channels for redundant crowbar drive</w:t>
      </w:r>
    </w:p>
    <w:p>
      <w:r>
        <w:t>- CM14528 is pin-compatible replacement for CD4528/CD4538</w:t>
      </w:r>
    </w:p>
    <w:p>
      <w:pPr>
        <w:pStyle w:val="Heading1"/>
      </w:pPr>
      <w:r>
        <w:t>7.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CD4047B timing</w:t>
            </w:r>
          </w:p>
        </w:tc>
        <w:tc>
          <w:tcPr>
            <w:tcW w:type="dxa" w:w="2880"/>
          </w:tcPr>
          <w:p>
            <w:r>
              <w:t>U1A/B, astable/monostable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CM14528 monostables</w:t>
            </w:r>
          </w:p>
        </w:tc>
        <w:tc>
          <w:tcPr>
            <w:tcW w:type="dxa" w:w="2880"/>
          </w:tcPr>
          <w:p>
            <w:r>
              <w:t>U2/U6, 200pF timing caps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CM-4049 inverters</w:t>
            </w:r>
          </w:p>
        </w:tc>
        <w:tc>
          <w:tcPr>
            <w:tcW w:type="dxa" w:w="2880"/>
          </w:tcPr>
          <w:p>
            <w:r>
              <w:t>U3A-F, signal conditioning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IRFDP120 MOSFETs</w:t>
            </w:r>
          </w:p>
        </w:tc>
        <w:tc>
          <w:tcPr>
            <w:tcW w:type="dxa" w:w="2880"/>
          </w:tcPr>
          <w:p>
            <w:r>
              <w:t>Q1/Q2/Q3, crowbar power stage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6N-138 optocoupler</w:t>
            </w:r>
          </w:p>
        </w:tc>
        <w:tc>
          <w:tcPr>
            <w:tcW w:type="dxa" w:w="2880"/>
          </w:tcPr>
          <w:p>
            <w:r>
              <w:t>Isolated trigger input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Ferrite beads</w:t>
            </w:r>
          </w:p>
        </w:tc>
        <w:tc>
          <w:tcPr>
            <w:tcW w:type="dxa" w:w="2880"/>
          </w:tcPr>
          <w:p>
            <w:r>
              <w:t>300/500 ohm, EMI filtering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Timing resistors</w:t>
            </w:r>
          </w:p>
        </w:tc>
        <w:tc>
          <w:tcPr>
            <w:tcW w:type="dxa" w:w="2880"/>
          </w:tcPr>
          <w:p>
            <w:r>
              <w:t>R12(24.3K), R37(24.9K), 5uS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+15V power supply</w:t>
            </w:r>
          </w:p>
        </w:tc>
        <w:tc>
          <w:tcPr>
            <w:tcW w:type="dxa" w:w="2880"/>
          </w:tcPr>
          <w:p>
            <w:r>
              <w:t>Different from +12V on 793-series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LED indicators</w:t>
            </w:r>
          </w:p>
        </w:tc>
        <w:tc>
          <w:tcPr>
            <w:tcW w:type="dxa" w:w="2880"/>
          </w:tcPr>
          <w:p>
            <w:r>
              <w:t>HLMP-1700 (x3), MV 5474C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SIP4 resistor pack</w:t>
            </w:r>
          </w:p>
        </w:tc>
        <w:tc>
          <w:tcPr>
            <w:tcW w:type="dxa" w:w="2880"/>
          </w:tcPr>
          <w:p>
            <w:r>
              <w:t>Network for timing/bias</w:t>
            </w:r>
          </w:p>
        </w:tc>
      </w:tr>
    </w:tbl>
    <w:p>
      <w:r>
        <w:t>END OF TECHNICAL DESIGN EXTRACTION NOTE - SD-730-794-04-C0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