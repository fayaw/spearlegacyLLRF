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TECHNICAL DESIGN EXTRACTION NOTE</w:t>
      </w:r>
    </w:p>
    <w:p>
      <w:r>
        <w:t>Enerpro Voltage and Current Regulator Board</w:t>
      </w:r>
    </w:p>
    <w:p>
      <w:r>
        <w:t>Drawing No.: SD-237-230-14-C1  |  SLAC / Stanford University</w:t>
      </w:r>
    </w:p>
    <w:p>
      <w:r>
        <w:t>Version 1 - Full Detail including Component Values, Signal Nets, and Functional Descriptions</w:t>
      </w:r>
    </w:p>
    <w:p>
      <w:pPr>
        <w:pStyle w:val="Heading1"/>
      </w:pPr>
      <w:r>
        <w:t>1. Document Identification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Drawing Number</w:t>
            </w:r>
          </w:p>
        </w:tc>
        <w:tc>
          <w:tcPr>
            <w:tcW w:type="dxa" w:w="4320"/>
          </w:tcPr>
          <w:p>
            <w:r>
              <w:t>SD-237-230-14-C1</w:t>
            </w:r>
          </w:p>
        </w:tc>
      </w:tr>
      <w:tr>
        <w:tc>
          <w:tcPr>
            <w:tcW w:type="dxa" w:w="4320"/>
          </w:tcPr>
          <w:p>
            <w:r>
              <w:t>Title</w:t>
            </w:r>
          </w:p>
        </w:tc>
        <w:tc>
          <w:tcPr>
            <w:tcW w:type="dxa" w:w="4320"/>
          </w:tcPr>
          <w:p>
            <w:r>
              <w:t>Enerpro Voltage and Current Regulator Board</w:t>
            </w:r>
          </w:p>
        </w:tc>
      </w:tr>
      <w:tr>
        <w:tc>
          <w:tcPr>
            <w:tcW w:type="dxa" w:w="4320"/>
          </w:tcPr>
          <w:p>
            <w:r>
              <w:t>System</w:t>
            </w:r>
          </w:p>
        </w:tc>
        <w:tc>
          <w:tcPr>
            <w:tcW w:type="dxa" w:w="4320"/>
          </w:tcPr>
          <w:p>
            <w:r>
              <w:t>PEP II RF System</w:t>
            </w:r>
          </w:p>
        </w:tc>
      </w:tr>
      <w:tr>
        <w:tc>
          <w:tcPr>
            <w:tcW w:type="dxa" w:w="4320"/>
          </w:tcPr>
          <w:p>
            <w:r>
              <w:t>Organization</w:t>
            </w:r>
          </w:p>
        </w:tc>
        <w:tc>
          <w:tcPr>
            <w:tcW w:type="dxa" w:w="4320"/>
          </w:tcPr>
          <w:p>
            <w:r>
              <w:t>Stanford Linear Accelerator Center (SLAC)</w:t>
            </w:r>
          </w:p>
        </w:tc>
      </w:tr>
      <w:tr>
        <w:tc>
          <w:tcPr>
            <w:tcW w:type="dxa" w:w="4320"/>
          </w:tcPr>
          <w:p>
            <w:r>
              <w:t>Location</w:t>
            </w:r>
          </w:p>
        </w:tc>
        <w:tc>
          <w:tcPr>
            <w:tcW w:type="dxa" w:w="4320"/>
          </w:tcPr>
          <w:p>
            <w:r>
              <w:t>Stanford University, Stanford, California</w:t>
            </w:r>
          </w:p>
        </w:tc>
      </w:tr>
      <w:tr>
        <w:tc>
          <w:tcPr>
            <w:tcW w:type="dxa" w:w="4320"/>
          </w:tcPr>
          <w:p>
            <w:r>
              <w:t>Sheet</w:t>
            </w:r>
          </w:p>
        </w:tc>
        <w:tc>
          <w:tcPr>
            <w:tcW w:type="dxa" w:w="4320"/>
          </w:tcPr>
          <w:p>
            <w:r>
              <w:t>1 of 1</w:t>
            </w:r>
          </w:p>
        </w:tc>
      </w:tr>
      <w:tr>
        <w:tc>
          <w:tcPr>
            <w:tcW w:type="dxa" w:w="4320"/>
          </w:tcPr>
          <w:p>
            <w:r>
              <w:t>CAD File</w:t>
            </w:r>
          </w:p>
        </w:tc>
        <w:tc>
          <w:tcPr>
            <w:tcW w:type="dxa" w:w="4320"/>
          </w:tcPr>
          <w:p>
            <w:r>
              <w:t>23723014.SD1</w:t>
            </w:r>
          </w:p>
        </w:tc>
      </w:tr>
      <w:tr>
        <w:tc>
          <w:tcPr>
            <w:tcW w:type="dxa" w:w="4320"/>
          </w:tcPr>
          <w:p>
            <w:r>
              <w:t>Engineer</w:t>
            </w:r>
          </w:p>
        </w:tc>
        <w:tc>
          <w:tcPr>
            <w:tcW w:type="dxa" w:w="4320"/>
          </w:tcPr>
          <w:p>
            <w:r>
              <w:t>M. Nguyen (9-17-97)</w:t>
            </w:r>
          </w:p>
        </w:tc>
      </w:tr>
      <w:tr>
        <w:tc>
          <w:tcPr>
            <w:tcW w:type="dxa" w:w="4320"/>
          </w:tcPr>
          <w:p>
            <w:r>
              <w:t>Drafter</w:t>
            </w:r>
          </w:p>
        </w:tc>
        <w:tc>
          <w:tcPr>
            <w:tcW w:type="dxa" w:w="4320"/>
          </w:tcPr>
          <w:p>
            <w:r>
              <w:t>T. Phan (9-17-97)</w:t>
            </w:r>
          </w:p>
        </w:tc>
      </w:tr>
      <w:tr>
        <w:tc>
          <w:tcPr>
            <w:tcW w:type="dxa" w:w="4320"/>
          </w:tcPr>
          <w:p>
            <w:r>
              <w:t>Checker</w:t>
            </w:r>
          </w:p>
        </w:tc>
        <w:tc>
          <w:tcPr>
            <w:tcW w:type="dxa" w:w="4320"/>
          </w:tcPr>
          <w:p>
            <w:r>
              <w:t>J. Olszewski (10-5-99, 9-20-02)</w:t>
            </w:r>
          </w:p>
        </w:tc>
      </w:tr>
      <w:tr>
        <w:tc>
          <w:tcPr>
            <w:tcW w:type="dxa" w:w="4320"/>
          </w:tcPr>
          <w:p>
            <w:r>
              <w:t>Revision</w:t>
            </w:r>
          </w:p>
        </w:tc>
        <w:tc>
          <w:tcPr>
            <w:tcW w:type="dxa" w:w="4320"/>
          </w:tcPr>
          <w:p>
            <w:r>
              <w:t>C1 (Added notes for NLCTA, 5/21/03)</w:t>
            </w:r>
          </w:p>
        </w:tc>
      </w:tr>
    </w:tbl>
    <w:p>
      <w:pPr>
        <w:pStyle w:val="Heading2"/>
      </w:pPr>
      <w:r>
        <w:t>1.1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Description</w:t>
            </w:r>
          </w:p>
        </w:tc>
        <w:tc>
          <w:tcPr>
            <w:tcW w:type="dxa" w:w="2160"/>
          </w:tcPr>
          <w:p>
            <w:r>
              <w:t>By</w:t>
            </w:r>
          </w:p>
        </w:tc>
        <w:tc>
          <w:tcPr>
            <w:tcW w:type="dxa" w:w="2160"/>
          </w:tcPr>
          <w:p>
            <w:r>
              <w:t>Date</w:t>
            </w:r>
          </w:p>
        </w:tc>
      </w:tr>
      <w:tr>
        <w:tc>
          <w:tcPr>
            <w:tcW w:type="dxa" w:w="2160"/>
          </w:tcPr>
          <w:p>
            <w:r>
              <w:t>C1</w:t>
            </w:r>
          </w:p>
        </w:tc>
        <w:tc>
          <w:tcPr>
            <w:tcW w:type="dxa" w:w="2160"/>
          </w:tcPr>
          <w:p>
            <w:r>
              <w:t>Added notes for NLCTA</w:t>
            </w:r>
          </w:p>
        </w:tc>
        <w:tc>
          <w:tcPr>
            <w:tcW w:type="dxa" w:w="2160"/>
          </w:tcPr>
          <w:p>
            <w:r>
              <w:t>WSG / JO / MN</w:t>
            </w:r>
          </w:p>
        </w:tc>
        <w:tc>
          <w:tcPr>
            <w:tcW w:type="dxa" w:w="2160"/>
          </w:tcPr>
          <w:p>
            <w:r>
              <w:t>5/21/03</w:t>
            </w:r>
          </w:p>
        </w:tc>
      </w:tr>
    </w:tbl>
    <w:p>
      <w:pPr>
        <w:pStyle w:val="Heading1"/>
      </w:pPr>
      <w:r>
        <w:t>2. Complete Bill of Materials</w:t>
      </w:r>
    </w:p>
    <w:p>
      <w:pPr>
        <w:pStyle w:val="Heading2"/>
      </w:pPr>
      <w:r>
        <w:t>2.1 Integrated Circuits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Part Number</w:t>
            </w:r>
          </w:p>
        </w:tc>
        <w:tc>
          <w:tcPr>
            <w:tcW w:type="dxa" w:w="2880"/>
          </w:tcPr>
          <w:p>
            <w:r>
              <w:t>Description</w:t>
            </w:r>
          </w:p>
        </w:tc>
      </w:tr>
      <w:tr>
        <w:tc>
          <w:tcPr>
            <w:tcW w:type="dxa" w:w="2880"/>
          </w:tcPr>
          <w:p>
            <w:r>
              <w:t>U1</w:t>
            </w:r>
          </w:p>
        </w:tc>
        <w:tc>
          <w:tcPr>
            <w:tcW w:type="dxa" w:w="2880"/>
          </w:tcPr>
          <w:p>
            <w:r>
              <w:t>BUF634</w:t>
            </w:r>
          </w:p>
        </w:tc>
        <w:tc>
          <w:tcPr>
            <w:tcW w:type="dxa" w:w="2880"/>
          </w:tcPr>
          <w:p>
            <w:r>
              <w:t>High-speed unity-gain buffer amplifier</w:t>
            </w:r>
          </w:p>
        </w:tc>
      </w:tr>
      <w:tr>
        <w:tc>
          <w:tcPr>
            <w:tcW w:type="dxa" w:w="2880"/>
          </w:tcPr>
          <w:p>
            <w:r>
              <w:t>U2</w:t>
            </w:r>
          </w:p>
        </w:tc>
        <w:tc>
          <w:tcPr>
            <w:tcW w:type="dxa" w:w="2880"/>
          </w:tcPr>
          <w:p>
            <w:r>
              <w:t>OP77</w:t>
            </w:r>
          </w:p>
        </w:tc>
        <w:tc>
          <w:tcPr>
            <w:tcW w:type="dxa" w:w="2880"/>
          </w:tcPr>
          <w:p>
            <w:r>
              <w:t>Precision operational amplifier (current sense path)</w:t>
            </w:r>
          </w:p>
        </w:tc>
      </w:tr>
      <w:tr>
        <w:tc>
          <w:tcPr>
            <w:tcW w:type="dxa" w:w="2880"/>
          </w:tcPr>
          <w:p>
            <w:r>
              <w:t>U3-U8</w:t>
            </w:r>
          </w:p>
        </w:tc>
        <w:tc>
          <w:tcPr>
            <w:tcW w:type="dxa" w:w="2880"/>
          </w:tcPr>
          <w:p>
            <w:r>
              <w:t>4N32</w:t>
            </w:r>
          </w:p>
        </w:tc>
        <w:tc>
          <w:tcPr>
            <w:tcW w:type="dxa" w:w="2880"/>
          </w:tcPr>
          <w:p>
            <w:r>
              <w:t>Optocoupler (galvanic isolation, 6 instances)</w:t>
            </w:r>
          </w:p>
        </w:tc>
      </w:tr>
      <w:tr>
        <w:tc>
          <w:tcPr>
            <w:tcW w:type="dxa" w:w="2880"/>
          </w:tcPr>
          <w:p>
            <w:r>
              <w:t>U10A-U10D</w:t>
            </w:r>
          </w:p>
        </w:tc>
        <w:tc>
          <w:tcPr>
            <w:tcW w:type="dxa" w:w="2880"/>
          </w:tcPr>
          <w:p>
            <w:r>
              <w:t>MC34074</w:t>
            </w:r>
          </w:p>
        </w:tc>
        <w:tc>
          <w:tcPr>
            <w:tcW w:type="dxa" w:w="2880"/>
          </w:tcPr>
          <w:p>
            <w:r>
              <w:t>Quad operational amplifier (multiple stages)</w:t>
            </w:r>
          </w:p>
        </w:tc>
      </w:tr>
      <w:tr>
        <w:tc>
          <w:tcPr>
            <w:tcW w:type="dxa" w:w="2880"/>
          </w:tcPr>
          <w:p>
            <w:r>
              <w:t>U11A-U11C</w:t>
            </w:r>
          </w:p>
        </w:tc>
        <w:tc>
          <w:tcPr>
            <w:tcW w:type="dxa" w:w="2880"/>
          </w:tcPr>
          <w:p>
            <w:r>
              <w:t>INA117</w:t>
            </w:r>
          </w:p>
        </w:tc>
        <w:tc>
          <w:tcPr>
            <w:tcW w:type="dxa" w:w="2880"/>
          </w:tcPr>
          <w:p>
            <w:r>
              <w:t>High common-mode voltage difference amplifier (3 instances)</w:t>
            </w:r>
          </w:p>
        </w:tc>
      </w:tr>
      <w:tr>
        <w:tc>
          <w:tcPr>
            <w:tcW w:type="dxa" w:w="2880"/>
          </w:tcPr>
          <w:p>
            <w:r>
              <w:t>U13</w:t>
            </w:r>
          </w:p>
        </w:tc>
        <w:tc>
          <w:tcPr>
            <w:tcW w:type="dxa" w:w="2880"/>
          </w:tcPr>
          <w:p>
            <w:r>
              <w:t>INA117</w:t>
            </w:r>
          </w:p>
        </w:tc>
        <w:tc>
          <w:tcPr>
            <w:tcW w:type="dxa" w:w="2880"/>
          </w:tcPr>
          <w:p>
            <w:r>
              <w:t>Instrumentation amplifier (voltage sense)</w:t>
            </w:r>
          </w:p>
        </w:tc>
      </w:tr>
      <w:tr>
        <w:tc>
          <w:tcPr>
            <w:tcW w:type="dxa" w:w="2880"/>
          </w:tcPr>
          <w:p>
            <w:r>
              <w:t>U14A-U14D</w:t>
            </w:r>
          </w:p>
        </w:tc>
        <w:tc>
          <w:tcPr>
            <w:tcW w:type="dxa" w:w="2880"/>
          </w:tcPr>
          <w:p>
            <w:r>
              <w:t>MC34074</w:t>
            </w:r>
          </w:p>
        </w:tc>
        <w:tc>
          <w:tcPr>
            <w:tcW w:type="dxa" w:w="2880"/>
          </w:tcPr>
          <w:p>
            <w:r>
              <w:t>Quad operational amplifier (control/protection)</w:t>
            </w:r>
          </w:p>
        </w:tc>
      </w:tr>
      <w:tr>
        <w:tc>
          <w:tcPr>
            <w:tcW w:type="dxa" w:w="2880"/>
          </w:tcPr>
          <w:p>
            <w:r>
              <w:t>U15</w:t>
            </w:r>
          </w:p>
        </w:tc>
        <w:tc>
          <w:tcPr>
            <w:tcW w:type="dxa" w:w="2880"/>
          </w:tcPr>
          <w:p>
            <w:r>
              <w:t>75116</w:t>
            </w:r>
          </w:p>
        </w:tc>
        <w:tc>
          <w:tcPr>
            <w:tcW w:type="dxa" w:w="2880"/>
          </w:tcPr>
          <w:p>
            <w:r>
              <w:t>Differential line driver/receiver</w:t>
            </w:r>
          </w:p>
        </w:tc>
      </w:tr>
      <w:tr>
        <w:tc>
          <w:tcPr>
            <w:tcW w:type="dxa" w:w="2880"/>
          </w:tcPr>
          <w:p>
            <w:r>
              <w:t>U16</w:t>
            </w:r>
          </w:p>
        </w:tc>
        <w:tc>
          <w:tcPr>
            <w:tcW w:type="dxa" w:w="2880"/>
          </w:tcPr>
          <w:p>
            <w:r>
              <w:t>INA117</w:t>
            </w:r>
          </w:p>
        </w:tc>
        <w:tc>
          <w:tcPr>
            <w:tcW w:type="dxa" w:w="2880"/>
          </w:tcPr>
          <w:p>
            <w:r>
              <w:t>Instrumentation amplifier (additional sense path)</w:t>
            </w:r>
          </w:p>
        </w:tc>
      </w:tr>
      <w:tr>
        <w:tc>
          <w:tcPr>
            <w:tcW w:type="dxa" w:w="2880"/>
          </w:tcPr>
          <w:p>
            <w:r>
              <w:t>U19</w:t>
            </w:r>
          </w:p>
        </w:tc>
        <w:tc>
          <w:tcPr>
            <w:tcW w:type="dxa" w:w="2880"/>
          </w:tcPr>
          <w:p>
            <w:r>
              <w:t>CD4044B</w:t>
            </w:r>
          </w:p>
        </w:tc>
        <w:tc>
          <w:tcPr>
            <w:tcW w:type="dxa" w:w="2880"/>
          </w:tcPr>
          <w:p>
            <w:r>
              <w:t>Quad RS latch (trip/protection logic)</w:t>
            </w:r>
          </w:p>
        </w:tc>
      </w:tr>
      <w:tr>
        <w:tc>
          <w:tcPr>
            <w:tcW w:type="dxa" w:w="2880"/>
          </w:tcPr>
          <w:p>
            <w:r>
              <w:t>U20</w:t>
            </w:r>
          </w:p>
        </w:tc>
        <w:tc>
          <w:tcPr>
            <w:tcW w:type="dxa" w:w="2880"/>
          </w:tcPr>
          <w:p>
            <w:r>
              <w:t>INA114</w:t>
            </w:r>
          </w:p>
        </w:tc>
        <w:tc>
          <w:tcPr>
            <w:tcW w:type="dxa" w:w="2880"/>
          </w:tcPr>
          <w:p>
            <w:r>
              <w:t>Precision instrumentation amplifier</w:t>
            </w:r>
          </w:p>
        </w:tc>
      </w:tr>
      <w:tr>
        <w:tc>
          <w:tcPr>
            <w:tcW w:type="dxa" w:w="2880"/>
          </w:tcPr>
          <w:p>
            <w:r>
              <w:t>U8</w:t>
            </w:r>
          </w:p>
        </w:tc>
        <w:tc>
          <w:tcPr>
            <w:tcW w:type="dxa" w:w="2880"/>
          </w:tcPr>
          <w:p>
            <w:r>
              <w:t>OP77</w:t>
            </w:r>
          </w:p>
        </w:tc>
        <w:tc>
          <w:tcPr>
            <w:tcW w:type="dxa" w:w="2880"/>
          </w:tcPr>
          <w:p>
            <w:r>
              <w:t>Precision op-amp (SCR phase-control output path)</w:t>
            </w:r>
          </w:p>
        </w:tc>
      </w:tr>
    </w:tbl>
    <w:p>
      <w:pPr>
        <w:pStyle w:val="Heading2"/>
      </w:pPr>
      <w:r>
        <w:t>2.2 Diodes and Zener Diodes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Part Number</w:t>
            </w:r>
          </w:p>
        </w:tc>
        <w:tc>
          <w:tcPr>
            <w:tcW w:type="dxa" w:w="2880"/>
          </w:tcPr>
          <w:p>
            <w:r>
              <w:t>Description</w:t>
            </w:r>
          </w:p>
        </w:tc>
      </w:tr>
      <w:tr>
        <w:tc>
          <w:tcPr>
            <w:tcW w:type="dxa" w:w="2880"/>
          </w:tcPr>
          <w:p>
            <w:r>
              <w:t>D1-D12</w:t>
            </w:r>
          </w:p>
        </w:tc>
        <w:tc>
          <w:tcPr>
            <w:tcW w:type="dxa" w:w="2880"/>
          </w:tcPr>
          <w:p>
            <w:r>
              <w:t>1N3064</w:t>
            </w:r>
          </w:p>
        </w:tc>
        <w:tc>
          <w:tcPr>
            <w:tcW w:type="dxa" w:w="2880"/>
          </w:tcPr>
          <w:p>
            <w:r>
              <w:t>Signal diodes (protection/clamping, multiple)</w:t>
            </w:r>
          </w:p>
        </w:tc>
      </w:tr>
      <w:tr>
        <w:tc>
          <w:tcPr>
            <w:tcW w:type="dxa" w:w="2880"/>
          </w:tcPr>
          <w:p>
            <w:r>
              <w:t>D2</w:t>
            </w:r>
          </w:p>
        </w:tc>
        <w:tc>
          <w:tcPr>
            <w:tcW w:type="dxa" w:w="2880"/>
          </w:tcPr>
          <w:p>
            <w:r>
              <w:t>1N3064</w:t>
            </w:r>
          </w:p>
        </w:tc>
        <w:tc>
          <w:tcPr>
            <w:tcW w:type="dxa" w:w="2880"/>
          </w:tcPr>
          <w:p>
            <w:r>
              <w:t>Signal diode</w:t>
            </w:r>
          </w:p>
        </w:tc>
      </w:tr>
      <w:tr>
        <w:tc>
          <w:tcPr>
            <w:tcW w:type="dxa" w:w="2880"/>
          </w:tcPr>
          <w:p>
            <w:r>
              <w:t>D3</w:t>
            </w:r>
          </w:p>
        </w:tc>
        <w:tc>
          <w:tcPr>
            <w:tcW w:type="dxa" w:w="2880"/>
          </w:tcPr>
          <w:p>
            <w:r>
              <w:t>1N3064</w:t>
            </w:r>
          </w:p>
        </w:tc>
        <w:tc>
          <w:tcPr>
            <w:tcW w:type="dxa" w:w="2880"/>
          </w:tcPr>
          <w:p>
            <w:r>
              <w:t>Signal diode</w:t>
            </w:r>
          </w:p>
        </w:tc>
      </w:tr>
      <w:tr>
        <w:tc>
          <w:tcPr>
            <w:tcW w:type="dxa" w:w="2880"/>
          </w:tcPr>
          <w:p>
            <w:r>
              <w:t>D5</w:t>
            </w:r>
          </w:p>
        </w:tc>
        <w:tc>
          <w:tcPr>
            <w:tcW w:type="dxa" w:w="2880"/>
          </w:tcPr>
          <w:p>
            <w:r>
              <w:t>1N4742</w:t>
            </w:r>
          </w:p>
        </w:tc>
        <w:tc>
          <w:tcPr>
            <w:tcW w:type="dxa" w:w="2880"/>
          </w:tcPr>
          <w:p>
            <w:r>
              <w:t>12V Zener diode (reference)</w:t>
            </w:r>
          </w:p>
        </w:tc>
      </w:tr>
      <w:tr>
        <w:tc>
          <w:tcPr>
            <w:tcW w:type="dxa" w:w="2880"/>
          </w:tcPr>
          <w:p>
            <w:r>
              <w:t>D6</w:t>
            </w:r>
          </w:p>
        </w:tc>
        <w:tc>
          <w:tcPr>
            <w:tcW w:type="dxa" w:w="2880"/>
          </w:tcPr>
          <w:p>
            <w:r>
              <w:t>1N3064</w:t>
            </w:r>
          </w:p>
        </w:tc>
        <w:tc>
          <w:tcPr>
            <w:tcW w:type="dxa" w:w="2880"/>
          </w:tcPr>
          <w:p>
            <w:r>
              <w:t>Signal diode</w:t>
            </w:r>
          </w:p>
        </w:tc>
      </w:tr>
      <w:tr>
        <w:tc>
          <w:tcPr>
            <w:tcW w:type="dxa" w:w="2880"/>
          </w:tcPr>
          <w:p>
            <w:r>
              <w:t>D8</w:t>
            </w:r>
          </w:p>
        </w:tc>
        <w:tc>
          <w:tcPr>
            <w:tcW w:type="dxa" w:w="2880"/>
          </w:tcPr>
          <w:p>
            <w:r>
              <w:t>1N4747</w:t>
            </w:r>
          </w:p>
        </w:tc>
        <w:tc>
          <w:tcPr>
            <w:tcW w:type="dxa" w:w="2880"/>
          </w:tcPr>
          <w:p>
            <w:r>
              <w:t>20V Zener diode</w:t>
            </w:r>
          </w:p>
        </w:tc>
      </w:tr>
      <w:tr>
        <w:tc>
          <w:tcPr>
            <w:tcW w:type="dxa" w:w="2880"/>
          </w:tcPr>
          <w:p>
            <w:r>
              <w:t>D17</w:t>
            </w:r>
          </w:p>
        </w:tc>
        <w:tc>
          <w:tcPr>
            <w:tcW w:type="dxa" w:w="2880"/>
          </w:tcPr>
          <w:p>
            <w:r>
              <w:t>1N4740</w:t>
            </w:r>
          </w:p>
        </w:tc>
        <w:tc>
          <w:tcPr>
            <w:tcW w:type="dxa" w:w="2880"/>
          </w:tcPr>
          <w:p>
            <w:r>
              <w:t>10V Zener diode</w:t>
            </w:r>
          </w:p>
        </w:tc>
      </w:tr>
      <w:tr>
        <w:tc>
          <w:tcPr>
            <w:tcW w:type="dxa" w:w="2880"/>
          </w:tcPr>
          <w:p>
            <w:r>
              <w:t>D20</w:t>
            </w:r>
          </w:p>
        </w:tc>
        <w:tc>
          <w:tcPr>
            <w:tcW w:type="dxa" w:w="2880"/>
          </w:tcPr>
          <w:p>
            <w:r>
              <w:t>1N4728</w:t>
            </w:r>
          </w:p>
        </w:tc>
        <w:tc>
          <w:tcPr>
            <w:tcW w:type="dxa" w:w="2880"/>
          </w:tcPr>
          <w:p>
            <w:r>
              <w:t>3.3V Zener diode (Power ON LED indicator)</w:t>
            </w:r>
          </w:p>
        </w:tc>
      </w:tr>
      <w:tr>
        <w:tc>
          <w:tcPr>
            <w:tcW w:type="dxa" w:w="2880"/>
          </w:tcPr>
          <w:p>
            <w:r>
              <w:t>DS1</w:t>
            </w:r>
          </w:p>
        </w:tc>
        <w:tc>
          <w:tcPr>
            <w:tcW w:type="dxa" w:w="2880"/>
          </w:tcPr>
          <w:p>
            <w:r>
              <w:t>RED LED</w:t>
            </w:r>
          </w:p>
        </w:tc>
        <w:tc>
          <w:tcPr>
            <w:tcW w:type="dxa" w:w="2880"/>
          </w:tcPr>
          <w:p>
            <w:r>
              <w:t>Over-Current indicator</w:t>
            </w:r>
          </w:p>
        </w:tc>
      </w:tr>
      <w:tr>
        <w:tc>
          <w:tcPr>
            <w:tcW w:type="dxa" w:w="2880"/>
          </w:tcPr>
          <w:p>
            <w:r>
              <w:t>DS2</w:t>
            </w:r>
          </w:p>
        </w:tc>
        <w:tc>
          <w:tcPr>
            <w:tcW w:type="dxa" w:w="2880"/>
          </w:tcPr>
          <w:p>
            <w:r>
              <w:t>RED LED</w:t>
            </w:r>
          </w:p>
        </w:tc>
        <w:tc>
          <w:tcPr>
            <w:tcW w:type="dxa" w:w="2880"/>
          </w:tcPr>
          <w:p>
            <w:r>
              <w:t>Over-Voltage indicator</w:t>
            </w:r>
          </w:p>
        </w:tc>
      </w:tr>
      <w:tr>
        <w:tc>
          <w:tcPr>
            <w:tcW w:type="dxa" w:w="2880"/>
          </w:tcPr>
          <w:p>
            <w:r>
              <w:t>DS3</w:t>
            </w:r>
          </w:p>
        </w:tc>
        <w:tc>
          <w:tcPr>
            <w:tcW w:type="dxa" w:w="2880"/>
          </w:tcPr>
          <w:p>
            <w:r>
              <w:t>RED LED</w:t>
            </w:r>
          </w:p>
        </w:tc>
        <w:tc>
          <w:tcPr>
            <w:tcW w:type="dxa" w:w="2880"/>
          </w:tcPr>
          <w:p>
            <w:r>
              <w:t>Manual Trip indicator</w:t>
            </w:r>
          </w:p>
        </w:tc>
      </w:tr>
      <w:tr>
        <w:tc>
          <w:tcPr>
            <w:tcW w:type="dxa" w:w="2880"/>
          </w:tcPr>
          <w:p>
            <w:r>
              <w:t>DS4</w:t>
            </w:r>
          </w:p>
        </w:tc>
        <w:tc>
          <w:tcPr>
            <w:tcW w:type="dxa" w:w="2880"/>
          </w:tcPr>
          <w:p>
            <w:r>
              <w:t>YEL LED</w:t>
            </w:r>
          </w:p>
        </w:tc>
        <w:tc>
          <w:tcPr>
            <w:tcW w:type="dxa" w:w="2880"/>
          </w:tcPr>
          <w:p>
            <w:r>
              <w:t>Current Limit indicator</w:t>
            </w:r>
          </w:p>
        </w:tc>
      </w:tr>
      <w:tr>
        <w:tc>
          <w:tcPr>
            <w:tcW w:type="dxa" w:w="2880"/>
          </w:tcPr>
          <w:p>
            <w:r>
              <w:t>DS5</w:t>
            </w:r>
          </w:p>
        </w:tc>
        <w:tc>
          <w:tcPr>
            <w:tcW w:type="dxa" w:w="2880"/>
          </w:tcPr>
          <w:p>
            <w:r>
              <w:t>YEL LED</w:t>
            </w:r>
          </w:p>
        </w:tc>
        <w:tc>
          <w:tcPr>
            <w:tcW w:type="dxa" w:w="2880"/>
          </w:tcPr>
          <w:p>
            <w:r>
              <w:t>Voltage Limit indicator</w:t>
            </w:r>
          </w:p>
        </w:tc>
      </w:tr>
      <w:tr>
        <w:tc>
          <w:tcPr>
            <w:tcW w:type="dxa" w:w="2880"/>
          </w:tcPr>
          <w:p>
            <w:r>
              <w:t>DS6</w:t>
            </w:r>
          </w:p>
        </w:tc>
        <w:tc>
          <w:tcPr>
            <w:tcW w:type="dxa" w:w="2880"/>
          </w:tcPr>
          <w:p>
            <w:r>
              <w:t>RED LED</w:t>
            </w:r>
          </w:p>
        </w:tc>
        <w:tc>
          <w:tcPr>
            <w:tcW w:type="dxa" w:w="2880"/>
          </w:tcPr>
          <w:p>
            <w:r>
              <w:t>Under-voltage lockout indicator</w:t>
            </w:r>
          </w:p>
        </w:tc>
      </w:tr>
    </w:tbl>
    <w:p>
      <w:pPr>
        <w:pStyle w:val="Heading2"/>
      </w:pPr>
      <w:r>
        <w:t>2.3 Resistors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Value</w:t>
            </w:r>
          </w:p>
        </w:tc>
        <w:tc>
          <w:tcPr>
            <w:tcW w:type="dxa" w:w="2880"/>
          </w:tcPr>
          <w:p>
            <w:r>
              <w:t>Notes</w:t>
            </w:r>
          </w:p>
        </w:tc>
      </w:tr>
      <w:tr>
        <w:tc>
          <w:tcPr>
            <w:tcW w:type="dxa" w:w="2880"/>
          </w:tcPr>
          <w:p>
            <w:r>
              <w:t>R1</w:t>
            </w:r>
          </w:p>
        </w:tc>
        <w:tc>
          <w:tcPr>
            <w:tcW w:type="dxa" w:w="2880"/>
          </w:tcPr>
          <w:p>
            <w:r>
              <w:t>N/U</w:t>
            </w:r>
          </w:p>
        </w:tc>
        <w:tc>
          <w:tcPr>
            <w:tcW w:type="dxa" w:w="2880"/>
          </w:tcPr>
          <w:p>
            <w:r>
              <w:t>Not used (see Notes)</w:t>
            </w:r>
          </w:p>
        </w:tc>
      </w:tr>
      <w:tr>
        <w:tc>
          <w:tcPr>
            <w:tcW w:type="dxa" w:w="2880"/>
          </w:tcPr>
          <w:p>
            <w:r>
              <w:t>R2</w:t>
            </w:r>
          </w:p>
        </w:tc>
        <w:tc>
          <w:tcPr>
            <w:tcW w:type="dxa" w:w="2880"/>
          </w:tcPr>
          <w:p>
            <w:r>
              <w:t>1K</w:t>
            </w:r>
          </w:p>
        </w:tc>
        <w:tc>
          <w:tcPr>
            <w:tcW w:type="dxa" w:w="2880"/>
          </w:tcPr>
          <w:p>
            <w:r>
              <w:t>Current sense path</w:t>
            </w:r>
          </w:p>
        </w:tc>
      </w:tr>
      <w:tr>
        <w:tc>
          <w:tcPr>
            <w:tcW w:type="dxa" w:w="2880"/>
          </w:tcPr>
          <w:p>
            <w:r>
              <w:t>R4</w:t>
            </w:r>
          </w:p>
        </w:tc>
        <w:tc>
          <w:tcPr>
            <w:tcW w:type="dxa" w:w="2880"/>
          </w:tcPr>
          <w:p>
            <w:r>
              <w:t>10.50K</w:t>
            </w:r>
          </w:p>
        </w:tc>
        <w:tc>
          <w:tcPr>
            <w:tcW w:type="dxa" w:w="2880"/>
          </w:tcPr>
          <w:p>
            <w:r>
              <w:t>Voltage feedback (not used for NLCTA)</w:t>
            </w:r>
          </w:p>
        </w:tc>
      </w:tr>
      <w:tr>
        <w:tc>
          <w:tcPr>
            <w:tcW w:type="dxa" w:w="2880"/>
          </w:tcPr>
          <w:p>
            <w:r>
              <w:t>R8</w:t>
            </w:r>
          </w:p>
        </w:tc>
        <w:tc>
          <w:tcPr>
            <w:tcW w:type="dxa" w:w="2880"/>
          </w:tcPr>
          <w:p>
            <w:r>
              <w:t>10.00K</w:t>
            </w:r>
          </w:p>
        </w:tc>
        <w:tc>
          <w:tcPr>
            <w:tcW w:type="dxa" w:w="2880"/>
          </w:tcPr>
          <w:p>
            <w:r>
              <w:t>Current sense return</w:t>
            </w:r>
          </w:p>
        </w:tc>
      </w:tr>
      <w:tr>
        <w:tc>
          <w:tcPr>
            <w:tcW w:type="dxa" w:w="2880"/>
          </w:tcPr>
          <w:p>
            <w:r>
              <w:t>R10</w:t>
            </w:r>
          </w:p>
        </w:tc>
        <w:tc>
          <w:tcPr>
            <w:tcW w:type="dxa" w:w="2880"/>
          </w:tcPr>
          <w:p>
            <w:r>
              <w:t>10.00K</w:t>
            </w:r>
          </w:p>
        </w:tc>
        <w:tc>
          <w:tcPr>
            <w:tcW w:type="dxa" w:w="2880"/>
          </w:tcPr>
          <w:p>
            <w:r>
              <w:t>Current sense amplifier</w:t>
            </w:r>
          </w:p>
        </w:tc>
      </w:tr>
      <w:tr>
        <w:tc>
          <w:tcPr>
            <w:tcW w:type="dxa" w:w="2880"/>
          </w:tcPr>
          <w:p>
            <w:r>
              <w:t>R13-R16</w:t>
            </w:r>
          </w:p>
        </w:tc>
        <w:tc>
          <w:tcPr>
            <w:tcW w:type="dxa" w:w="2880"/>
          </w:tcPr>
          <w:p>
            <w:r>
              <w:t>43K</w:t>
            </w:r>
          </w:p>
        </w:tc>
        <w:tc>
          <w:tcPr>
            <w:tcW w:type="dxa" w:w="2880"/>
          </w:tcPr>
          <w:p>
            <w:r>
              <w:t>LED indicator resistors (4x)</w:t>
            </w:r>
          </w:p>
        </w:tc>
      </w:tr>
      <w:tr>
        <w:tc>
          <w:tcPr>
            <w:tcW w:type="dxa" w:w="2880"/>
          </w:tcPr>
          <w:p>
            <w:r>
              <w:t>R17</w:t>
            </w:r>
          </w:p>
        </w:tc>
        <w:tc>
          <w:tcPr>
            <w:tcW w:type="dxa" w:w="2880"/>
          </w:tcPr>
          <w:p>
            <w:r>
              <w:t>10K</w:t>
            </w:r>
          </w:p>
        </w:tc>
        <w:tc>
          <w:tcPr>
            <w:tcW w:type="dxa" w:w="2880"/>
          </w:tcPr>
          <w:p>
            <w:r>
              <w:t>Voltage sense path</w:t>
            </w:r>
          </w:p>
        </w:tc>
      </w:tr>
      <w:tr>
        <w:tc>
          <w:tcPr>
            <w:tcW w:type="dxa" w:w="2880"/>
          </w:tcPr>
          <w:p>
            <w:r>
              <w:t>R18</w:t>
            </w:r>
          </w:p>
        </w:tc>
        <w:tc>
          <w:tcPr>
            <w:tcW w:type="dxa" w:w="2880"/>
          </w:tcPr>
          <w:p>
            <w:r>
              <w:t>10K</w:t>
            </w:r>
          </w:p>
        </w:tc>
        <w:tc>
          <w:tcPr>
            <w:tcW w:type="dxa" w:w="2880"/>
          </w:tcPr>
          <w:p>
            <w:r>
              <w:t>Current sense path</w:t>
            </w:r>
          </w:p>
        </w:tc>
      </w:tr>
      <w:tr>
        <w:tc>
          <w:tcPr>
            <w:tcW w:type="dxa" w:w="2880"/>
          </w:tcPr>
          <w:p>
            <w:r>
              <w:t>R20</w:t>
            </w:r>
          </w:p>
        </w:tc>
        <w:tc>
          <w:tcPr>
            <w:tcW w:type="dxa" w:w="2880"/>
          </w:tcPr>
          <w:p>
            <w:r>
              <w:t>N/U (PEP II) / 5.6K (NLCTA)</w:t>
            </w:r>
          </w:p>
        </w:tc>
        <w:tc>
          <w:tcPr>
            <w:tcW w:type="dxa" w:w="2880"/>
          </w:tcPr>
          <w:p>
            <w:r>
              <w:t>Gain selection: Gain=1 (PEP II) / Gain=10 (NLCTA)</w:t>
            </w:r>
          </w:p>
        </w:tc>
      </w:tr>
      <w:tr>
        <w:tc>
          <w:tcPr>
            <w:tcW w:type="dxa" w:w="2880"/>
          </w:tcPr>
          <w:p>
            <w:r>
              <w:t>R23</w:t>
            </w:r>
          </w:p>
        </w:tc>
        <w:tc>
          <w:tcPr>
            <w:tcW w:type="dxa" w:w="2880"/>
          </w:tcPr>
          <w:p>
            <w:r>
              <w:t>10.00K</w:t>
            </w:r>
          </w:p>
        </w:tc>
        <w:tc>
          <w:tcPr>
            <w:tcW w:type="dxa" w:w="2880"/>
          </w:tcPr>
          <w:p>
            <w:r>
              <w:t>Op-amp feedback</w:t>
            </w:r>
          </w:p>
        </w:tc>
      </w:tr>
      <w:tr>
        <w:tc>
          <w:tcPr>
            <w:tcW w:type="dxa" w:w="2880"/>
          </w:tcPr>
          <w:p>
            <w:r>
              <w:t>R24</w:t>
            </w:r>
          </w:p>
        </w:tc>
        <w:tc>
          <w:tcPr>
            <w:tcW w:type="dxa" w:w="2880"/>
          </w:tcPr>
          <w:p>
            <w:r>
              <w:t>43K</w:t>
            </w:r>
          </w:p>
        </w:tc>
        <w:tc>
          <w:tcPr>
            <w:tcW w:type="dxa" w:w="2880"/>
          </w:tcPr>
          <w:p>
            <w:r>
              <w:t>Bias resistor</w:t>
            </w:r>
          </w:p>
        </w:tc>
      </w:tr>
      <w:tr>
        <w:tc>
          <w:tcPr>
            <w:tcW w:type="dxa" w:w="2880"/>
          </w:tcPr>
          <w:p>
            <w:r>
              <w:t>R28</w:t>
            </w:r>
          </w:p>
        </w:tc>
        <w:tc>
          <w:tcPr>
            <w:tcW w:type="dxa" w:w="2880"/>
          </w:tcPr>
          <w:p>
            <w:r>
              <w:t>10K</w:t>
            </w:r>
          </w:p>
        </w:tc>
        <w:tc>
          <w:tcPr>
            <w:tcW w:type="dxa" w:w="2880"/>
          </w:tcPr>
          <w:p>
            <w:r>
              <w:t>Feedback divider</w:t>
            </w:r>
          </w:p>
        </w:tc>
      </w:tr>
      <w:tr>
        <w:tc>
          <w:tcPr>
            <w:tcW w:type="dxa" w:w="2880"/>
          </w:tcPr>
          <w:p>
            <w:r>
              <w:t>R29</w:t>
            </w:r>
          </w:p>
        </w:tc>
        <w:tc>
          <w:tcPr>
            <w:tcW w:type="dxa" w:w="2880"/>
          </w:tcPr>
          <w:p>
            <w:r>
              <w:t>10.00K</w:t>
            </w:r>
          </w:p>
        </w:tc>
        <w:tc>
          <w:tcPr>
            <w:tcW w:type="dxa" w:w="2880"/>
          </w:tcPr>
          <w:p>
            <w:r>
              <w:t>Precision feedback</w:t>
            </w:r>
          </w:p>
        </w:tc>
      </w:tr>
      <w:tr>
        <w:tc>
          <w:tcPr>
            <w:tcW w:type="dxa" w:w="2880"/>
          </w:tcPr>
          <w:p>
            <w:r>
              <w:t>R32</w:t>
            </w:r>
          </w:p>
        </w:tc>
        <w:tc>
          <w:tcPr>
            <w:tcW w:type="dxa" w:w="2880"/>
          </w:tcPr>
          <w:p>
            <w:r>
              <w:t>1K</w:t>
            </w:r>
          </w:p>
        </w:tc>
        <w:tc>
          <w:tcPr>
            <w:tcW w:type="dxa" w:w="2880"/>
          </w:tcPr>
          <w:p>
            <w:r>
              <w:t>Output series</w:t>
            </w:r>
          </w:p>
        </w:tc>
      </w:tr>
      <w:tr>
        <w:tc>
          <w:tcPr>
            <w:tcW w:type="dxa" w:w="2880"/>
          </w:tcPr>
          <w:p>
            <w:r>
              <w:t>R33</w:t>
            </w:r>
          </w:p>
        </w:tc>
        <w:tc>
          <w:tcPr>
            <w:tcW w:type="dxa" w:w="2880"/>
          </w:tcPr>
          <w:p>
            <w:r>
              <w:t>10K</w:t>
            </w:r>
          </w:p>
        </w:tc>
        <w:tc>
          <w:tcPr>
            <w:tcW w:type="dxa" w:w="2880"/>
          </w:tcPr>
          <w:p>
            <w:r>
              <w:t>Feedback</w:t>
            </w:r>
          </w:p>
        </w:tc>
      </w:tr>
      <w:tr>
        <w:tc>
          <w:tcPr>
            <w:tcW w:type="dxa" w:w="2880"/>
          </w:tcPr>
          <w:p>
            <w:r>
              <w:t>R34</w:t>
            </w:r>
          </w:p>
        </w:tc>
        <w:tc>
          <w:tcPr>
            <w:tcW w:type="dxa" w:w="2880"/>
          </w:tcPr>
          <w:p>
            <w:r>
              <w:t>10K</w:t>
            </w:r>
          </w:p>
        </w:tc>
        <w:tc>
          <w:tcPr>
            <w:tcW w:type="dxa" w:w="2880"/>
          </w:tcPr>
          <w:p>
            <w:r>
              <w:t>Feedback</w:t>
            </w:r>
          </w:p>
        </w:tc>
      </w:tr>
      <w:tr>
        <w:tc>
          <w:tcPr>
            <w:tcW w:type="dxa" w:w="2880"/>
          </w:tcPr>
          <w:p>
            <w:r>
              <w:t>R36</w:t>
            </w:r>
          </w:p>
        </w:tc>
        <w:tc>
          <w:tcPr>
            <w:tcW w:type="dxa" w:w="2880"/>
          </w:tcPr>
          <w:p>
            <w:r>
              <w:t>10K</w:t>
            </w:r>
          </w:p>
        </w:tc>
        <w:tc>
          <w:tcPr>
            <w:tcW w:type="dxa" w:w="2880"/>
          </w:tcPr>
          <w:p>
            <w:r>
              <w:t>Feedback</w:t>
            </w:r>
          </w:p>
        </w:tc>
      </w:tr>
      <w:tr>
        <w:tc>
          <w:tcPr>
            <w:tcW w:type="dxa" w:w="2880"/>
          </w:tcPr>
          <w:p>
            <w:r>
              <w:t>R37</w:t>
            </w:r>
          </w:p>
        </w:tc>
        <w:tc>
          <w:tcPr>
            <w:tcW w:type="dxa" w:w="2880"/>
          </w:tcPr>
          <w:p>
            <w:r>
              <w:t>41K</w:t>
            </w:r>
          </w:p>
        </w:tc>
        <w:tc>
          <w:tcPr>
            <w:tcW w:type="dxa" w:w="2880"/>
          </w:tcPr>
          <w:p>
            <w:r>
              <w:t>Feedback network</w:t>
            </w:r>
          </w:p>
        </w:tc>
      </w:tr>
      <w:tr>
        <w:tc>
          <w:tcPr>
            <w:tcW w:type="dxa" w:w="2880"/>
          </w:tcPr>
          <w:p>
            <w:r>
              <w:t>R39</w:t>
            </w:r>
          </w:p>
        </w:tc>
        <w:tc>
          <w:tcPr>
            <w:tcW w:type="dxa" w:w="2880"/>
          </w:tcPr>
          <w:p>
            <w:r>
              <w:t>10K</w:t>
            </w:r>
          </w:p>
        </w:tc>
        <w:tc>
          <w:tcPr>
            <w:tcW w:type="dxa" w:w="2880"/>
          </w:tcPr>
          <w:p>
            <w:r>
              <w:t>Input network</w:t>
            </w:r>
          </w:p>
        </w:tc>
      </w:tr>
      <w:tr>
        <w:tc>
          <w:tcPr>
            <w:tcW w:type="dxa" w:w="2880"/>
          </w:tcPr>
          <w:p>
            <w:r>
              <w:t>R40</w:t>
            </w:r>
          </w:p>
        </w:tc>
        <w:tc>
          <w:tcPr>
            <w:tcW w:type="dxa" w:w="2880"/>
          </w:tcPr>
          <w:p>
            <w:r>
              <w:t>10.00K</w:t>
            </w:r>
          </w:p>
        </w:tc>
        <w:tc>
          <w:tcPr>
            <w:tcW w:type="dxa" w:w="2880"/>
          </w:tcPr>
          <w:p>
            <w:r>
              <w:t>Precision feedback</w:t>
            </w:r>
          </w:p>
        </w:tc>
      </w:tr>
      <w:tr>
        <w:tc>
          <w:tcPr>
            <w:tcW w:type="dxa" w:w="2880"/>
          </w:tcPr>
          <w:p>
            <w:r>
              <w:t>R41</w:t>
            </w:r>
          </w:p>
        </w:tc>
        <w:tc>
          <w:tcPr>
            <w:tcW w:type="dxa" w:w="2880"/>
          </w:tcPr>
          <w:p>
            <w:r>
              <w:t>10.00K</w:t>
            </w:r>
          </w:p>
        </w:tc>
        <w:tc>
          <w:tcPr>
            <w:tcW w:type="dxa" w:w="2880"/>
          </w:tcPr>
          <w:p>
            <w:r>
              <w:t>Precision feedback</w:t>
            </w:r>
          </w:p>
        </w:tc>
      </w:tr>
      <w:tr>
        <w:tc>
          <w:tcPr>
            <w:tcW w:type="dxa" w:w="2880"/>
          </w:tcPr>
          <w:p>
            <w:r>
              <w:t>R42</w:t>
            </w:r>
          </w:p>
        </w:tc>
        <w:tc>
          <w:tcPr>
            <w:tcW w:type="dxa" w:w="2880"/>
          </w:tcPr>
          <w:p>
            <w:r>
              <w:t>100K</w:t>
            </w:r>
          </w:p>
        </w:tc>
        <w:tc>
          <w:tcPr>
            <w:tcW w:type="dxa" w:w="2880"/>
          </w:tcPr>
          <w:p>
            <w:r>
              <w:t>Feedback</w:t>
            </w:r>
          </w:p>
        </w:tc>
      </w:tr>
      <w:tr>
        <w:tc>
          <w:tcPr>
            <w:tcW w:type="dxa" w:w="2880"/>
          </w:tcPr>
          <w:p>
            <w:r>
              <w:t>R43</w:t>
            </w:r>
          </w:p>
        </w:tc>
        <w:tc>
          <w:tcPr>
            <w:tcW w:type="dxa" w:w="2880"/>
          </w:tcPr>
          <w:p>
            <w:r>
              <w:t>5K</w:t>
            </w:r>
          </w:p>
        </w:tc>
        <w:tc>
          <w:tcPr>
            <w:tcW w:type="dxa" w:w="2880"/>
          </w:tcPr>
          <w:p>
            <w:r>
              <w:t>Current limit adjust</w:t>
            </w:r>
          </w:p>
        </w:tc>
      </w:tr>
      <w:tr>
        <w:tc>
          <w:tcPr>
            <w:tcW w:type="dxa" w:w="2880"/>
          </w:tcPr>
          <w:p>
            <w:r>
              <w:t>R44</w:t>
            </w:r>
          </w:p>
        </w:tc>
        <w:tc>
          <w:tcPr>
            <w:tcW w:type="dxa" w:w="2880"/>
          </w:tcPr>
          <w:p>
            <w:r>
              <w:t>1K</w:t>
            </w:r>
          </w:p>
        </w:tc>
        <w:tc>
          <w:tcPr>
            <w:tcW w:type="dxa" w:w="2880"/>
          </w:tcPr>
          <w:p>
            <w:r>
              <w:t>Series resistor</w:t>
            </w:r>
          </w:p>
        </w:tc>
      </w:tr>
      <w:tr>
        <w:tc>
          <w:tcPr>
            <w:tcW w:type="dxa" w:w="2880"/>
          </w:tcPr>
          <w:p>
            <w:r>
              <w:t>R45</w:t>
            </w:r>
          </w:p>
        </w:tc>
        <w:tc>
          <w:tcPr>
            <w:tcW w:type="dxa" w:w="2880"/>
          </w:tcPr>
          <w:p>
            <w:r>
              <w:t>10K</w:t>
            </w:r>
          </w:p>
        </w:tc>
        <w:tc>
          <w:tcPr>
            <w:tcW w:type="dxa" w:w="2880"/>
          </w:tcPr>
          <w:p>
            <w:r>
              <w:t>Feedback</w:t>
            </w:r>
          </w:p>
        </w:tc>
      </w:tr>
      <w:tr>
        <w:tc>
          <w:tcPr>
            <w:tcW w:type="dxa" w:w="2880"/>
          </w:tcPr>
          <w:p>
            <w:r>
              <w:t>R46</w:t>
            </w:r>
          </w:p>
        </w:tc>
        <w:tc>
          <w:tcPr>
            <w:tcW w:type="dxa" w:w="2880"/>
          </w:tcPr>
          <w:p>
            <w:r>
              <w:t>10K</w:t>
            </w:r>
          </w:p>
        </w:tc>
        <w:tc>
          <w:tcPr>
            <w:tcW w:type="dxa" w:w="2880"/>
          </w:tcPr>
          <w:p>
            <w:r>
              <w:t>Feedback</w:t>
            </w:r>
          </w:p>
        </w:tc>
      </w:tr>
      <w:tr>
        <w:tc>
          <w:tcPr>
            <w:tcW w:type="dxa" w:w="2880"/>
          </w:tcPr>
          <w:p>
            <w:r>
              <w:t>R47</w:t>
            </w:r>
          </w:p>
        </w:tc>
        <w:tc>
          <w:tcPr>
            <w:tcW w:type="dxa" w:w="2880"/>
          </w:tcPr>
          <w:p>
            <w:r>
              <w:t>100K</w:t>
            </w:r>
          </w:p>
        </w:tc>
        <w:tc>
          <w:tcPr>
            <w:tcW w:type="dxa" w:w="2880"/>
          </w:tcPr>
          <w:p>
            <w:r>
              <w:t>Voltage monitor path</w:t>
            </w:r>
          </w:p>
        </w:tc>
      </w:tr>
      <w:tr>
        <w:tc>
          <w:tcPr>
            <w:tcW w:type="dxa" w:w="2880"/>
          </w:tcPr>
          <w:p>
            <w:r>
              <w:t>R49</w:t>
            </w:r>
          </w:p>
        </w:tc>
        <w:tc>
          <w:tcPr>
            <w:tcW w:type="dxa" w:w="2880"/>
          </w:tcPr>
          <w:p>
            <w:r>
              <w:t>10K</w:t>
            </w:r>
          </w:p>
        </w:tc>
        <w:tc>
          <w:tcPr>
            <w:tcW w:type="dxa" w:w="2880"/>
          </w:tcPr>
          <w:p>
            <w:r>
              <w:t>Auto-reset network</w:t>
            </w:r>
          </w:p>
        </w:tc>
      </w:tr>
      <w:tr>
        <w:tc>
          <w:tcPr>
            <w:tcW w:type="dxa" w:w="2880"/>
          </w:tcPr>
          <w:p>
            <w:r>
              <w:t>R50</w:t>
            </w:r>
          </w:p>
        </w:tc>
        <w:tc>
          <w:tcPr>
            <w:tcW w:type="dxa" w:w="2880"/>
          </w:tcPr>
          <w:p>
            <w:r>
              <w:t>100K</w:t>
            </w:r>
          </w:p>
        </w:tc>
        <w:tc>
          <w:tcPr>
            <w:tcW w:type="dxa" w:w="2880"/>
          </w:tcPr>
          <w:p>
            <w:r>
              <w:t>Feedback</w:t>
            </w:r>
          </w:p>
        </w:tc>
      </w:tr>
      <w:tr>
        <w:tc>
          <w:tcPr>
            <w:tcW w:type="dxa" w:w="2880"/>
          </w:tcPr>
          <w:p>
            <w:r>
              <w:t>R51</w:t>
            </w:r>
          </w:p>
        </w:tc>
        <w:tc>
          <w:tcPr>
            <w:tcW w:type="dxa" w:w="2880"/>
          </w:tcPr>
          <w:p>
            <w:r>
              <w:t>300K</w:t>
            </w:r>
          </w:p>
        </w:tc>
        <w:tc>
          <w:tcPr>
            <w:tcW w:type="dxa" w:w="2880"/>
          </w:tcPr>
          <w:p>
            <w:r>
              <w:t>High impedance path</w:t>
            </w:r>
          </w:p>
        </w:tc>
      </w:tr>
      <w:tr>
        <w:tc>
          <w:tcPr>
            <w:tcW w:type="dxa" w:w="2880"/>
          </w:tcPr>
          <w:p>
            <w:r>
              <w:t>R52</w:t>
            </w:r>
          </w:p>
        </w:tc>
        <w:tc>
          <w:tcPr>
            <w:tcW w:type="dxa" w:w="2880"/>
          </w:tcPr>
          <w:p>
            <w:r>
              <w:t>250K</w:t>
            </w:r>
          </w:p>
        </w:tc>
        <w:tc>
          <w:tcPr>
            <w:tcW w:type="dxa" w:w="2880"/>
          </w:tcPr>
          <w:p>
            <w:r>
              <w:t>Adjustable feedback (+30V)</w:t>
            </w:r>
          </w:p>
        </w:tc>
      </w:tr>
      <w:tr>
        <w:tc>
          <w:tcPr>
            <w:tcW w:type="dxa" w:w="2880"/>
          </w:tcPr>
          <w:p>
            <w:r>
              <w:t>R54</w:t>
            </w:r>
          </w:p>
        </w:tc>
        <w:tc>
          <w:tcPr>
            <w:tcW w:type="dxa" w:w="2880"/>
          </w:tcPr>
          <w:p>
            <w:r>
              <w:t>10.00K</w:t>
            </w:r>
          </w:p>
        </w:tc>
        <w:tc>
          <w:tcPr>
            <w:tcW w:type="dxa" w:w="2880"/>
          </w:tcPr>
          <w:p>
            <w:r>
              <w:t>Precision feedback</w:t>
            </w:r>
          </w:p>
        </w:tc>
      </w:tr>
      <w:tr>
        <w:tc>
          <w:tcPr>
            <w:tcW w:type="dxa" w:w="2880"/>
          </w:tcPr>
          <w:p>
            <w:r>
              <w:t>R55</w:t>
            </w:r>
          </w:p>
        </w:tc>
        <w:tc>
          <w:tcPr>
            <w:tcW w:type="dxa" w:w="2880"/>
          </w:tcPr>
          <w:p>
            <w:r>
              <w:t>N/U</w:t>
            </w:r>
          </w:p>
        </w:tc>
        <w:tc>
          <w:tcPr>
            <w:tcW w:type="dxa" w:w="2880"/>
          </w:tcPr>
          <w:p>
            <w:r>
              <w:t>Not used</w:t>
            </w:r>
          </w:p>
        </w:tc>
      </w:tr>
      <w:tr>
        <w:tc>
          <w:tcPr>
            <w:tcW w:type="dxa" w:w="2880"/>
          </w:tcPr>
          <w:p>
            <w:r>
              <w:t>R57</w:t>
            </w:r>
          </w:p>
        </w:tc>
        <w:tc>
          <w:tcPr>
            <w:tcW w:type="dxa" w:w="2880"/>
          </w:tcPr>
          <w:p>
            <w:r>
              <w:t>4.99K</w:t>
            </w:r>
          </w:p>
        </w:tc>
        <w:tc>
          <w:tcPr>
            <w:tcW w:type="dxa" w:w="2880"/>
          </w:tcPr>
          <w:p>
            <w:r>
              <w:t>Current limit amplifier</w:t>
            </w:r>
          </w:p>
        </w:tc>
      </w:tr>
      <w:tr>
        <w:tc>
          <w:tcPr>
            <w:tcW w:type="dxa" w:w="2880"/>
          </w:tcPr>
          <w:p>
            <w:r>
              <w:t>R58</w:t>
            </w:r>
          </w:p>
        </w:tc>
        <w:tc>
          <w:tcPr>
            <w:tcW w:type="dxa" w:w="2880"/>
          </w:tcPr>
          <w:p>
            <w:r>
              <w:t>5K</w:t>
            </w:r>
          </w:p>
        </w:tc>
        <w:tc>
          <w:tcPr>
            <w:tcW w:type="dxa" w:w="2880"/>
          </w:tcPr>
          <w:p>
            <w:r>
              <w:t>Current limit adjust</w:t>
            </w:r>
          </w:p>
        </w:tc>
      </w:tr>
      <w:tr>
        <w:tc>
          <w:tcPr>
            <w:tcW w:type="dxa" w:w="2880"/>
          </w:tcPr>
          <w:p>
            <w:r>
              <w:t>R59</w:t>
            </w:r>
          </w:p>
        </w:tc>
        <w:tc>
          <w:tcPr>
            <w:tcW w:type="dxa" w:w="2880"/>
          </w:tcPr>
          <w:p>
            <w:r>
              <w:t>10K</w:t>
            </w:r>
          </w:p>
        </w:tc>
        <w:tc>
          <w:tcPr>
            <w:tcW w:type="dxa" w:w="2880"/>
          </w:tcPr>
          <w:p>
            <w:r>
              <w:t>Input resistor</w:t>
            </w:r>
          </w:p>
        </w:tc>
      </w:tr>
      <w:tr>
        <w:tc>
          <w:tcPr>
            <w:tcW w:type="dxa" w:w="2880"/>
          </w:tcPr>
          <w:p>
            <w:r>
              <w:t>R60</w:t>
            </w:r>
          </w:p>
        </w:tc>
        <w:tc>
          <w:tcPr>
            <w:tcW w:type="dxa" w:w="2880"/>
          </w:tcPr>
          <w:p>
            <w:r>
              <w:t>10K</w:t>
            </w:r>
          </w:p>
        </w:tc>
        <w:tc>
          <w:tcPr>
            <w:tcW w:type="dxa" w:w="2880"/>
          </w:tcPr>
          <w:p>
            <w:r>
              <w:t>Feedback</w:t>
            </w:r>
          </w:p>
        </w:tc>
      </w:tr>
      <w:tr>
        <w:tc>
          <w:tcPr>
            <w:tcW w:type="dxa" w:w="2880"/>
          </w:tcPr>
          <w:p>
            <w:r>
              <w:t>R61</w:t>
            </w:r>
          </w:p>
        </w:tc>
        <w:tc>
          <w:tcPr>
            <w:tcW w:type="dxa" w:w="2880"/>
          </w:tcPr>
          <w:p>
            <w:r>
              <w:t>10K</w:t>
            </w:r>
          </w:p>
        </w:tc>
        <w:tc>
          <w:tcPr>
            <w:tcW w:type="dxa" w:w="2880"/>
          </w:tcPr>
          <w:p>
            <w:r>
              <w:t>Op-amp feedback</w:t>
            </w:r>
          </w:p>
        </w:tc>
      </w:tr>
      <w:tr>
        <w:tc>
          <w:tcPr>
            <w:tcW w:type="dxa" w:w="2880"/>
          </w:tcPr>
          <w:p>
            <w:r>
              <w:t>R62</w:t>
            </w:r>
          </w:p>
        </w:tc>
        <w:tc>
          <w:tcPr>
            <w:tcW w:type="dxa" w:w="2880"/>
          </w:tcPr>
          <w:p>
            <w:r>
              <w:t>10K</w:t>
            </w:r>
          </w:p>
        </w:tc>
        <w:tc>
          <w:tcPr>
            <w:tcW w:type="dxa" w:w="2880"/>
          </w:tcPr>
          <w:p>
            <w:r>
              <w:t>Feedback divider</w:t>
            </w:r>
          </w:p>
        </w:tc>
      </w:tr>
      <w:tr>
        <w:tc>
          <w:tcPr>
            <w:tcW w:type="dxa" w:w="2880"/>
          </w:tcPr>
          <w:p>
            <w:r>
              <w:t>R63</w:t>
            </w:r>
          </w:p>
        </w:tc>
        <w:tc>
          <w:tcPr>
            <w:tcW w:type="dxa" w:w="2880"/>
          </w:tcPr>
          <w:p>
            <w:r>
              <w:t>N/U</w:t>
            </w:r>
          </w:p>
        </w:tc>
        <w:tc>
          <w:tcPr>
            <w:tcW w:type="dxa" w:w="2880"/>
          </w:tcPr>
          <w:p>
            <w:r>
              <w:t>Not used</w:t>
            </w:r>
          </w:p>
        </w:tc>
      </w:tr>
      <w:tr>
        <w:tc>
          <w:tcPr>
            <w:tcW w:type="dxa" w:w="2880"/>
          </w:tcPr>
          <w:p>
            <w:r>
              <w:t>R66</w:t>
            </w:r>
          </w:p>
        </w:tc>
        <w:tc>
          <w:tcPr>
            <w:tcW w:type="dxa" w:w="2880"/>
          </w:tcPr>
          <w:p>
            <w:r>
              <w:t>4.99K</w:t>
            </w:r>
          </w:p>
        </w:tc>
        <w:tc>
          <w:tcPr>
            <w:tcW w:type="dxa" w:w="2880"/>
          </w:tcPr>
          <w:p>
            <w:r>
              <w:t>Voltage limit amplifier input</w:t>
            </w:r>
          </w:p>
        </w:tc>
      </w:tr>
      <w:tr>
        <w:tc>
          <w:tcPr>
            <w:tcW w:type="dxa" w:w="2880"/>
          </w:tcPr>
          <w:p>
            <w:r>
              <w:t>R67</w:t>
            </w:r>
          </w:p>
        </w:tc>
        <w:tc>
          <w:tcPr>
            <w:tcW w:type="dxa" w:w="2880"/>
          </w:tcPr>
          <w:p>
            <w:r>
              <w:t>3K</w:t>
            </w:r>
          </w:p>
        </w:tc>
        <w:tc>
          <w:tcPr>
            <w:tcW w:type="dxa" w:w="2880"/>
          </w:tcPr>
          <w:p>
            <w:r>
              <w:t>Output buffer</w:t>
            </w:r>
          </w:p>
        </w:tc>
      </w:tr>
      <w:tr>
        <w:tc>
          <w:tcPr>
            <w:tcW w:type="dxa" w:w="2880"/>
          </w:tcPr>
          <w:p>
            <w:r>
              <w:t>R69</w:t>
            </w:r>
          </w:p>
        </w:tc>
        <w:tc>
          <w:tcPr>
            <w:tcW w:type="dxa" w:w="2880"/>
          </w:tcPr>
          <w:p>
            <w:r>
              <w:t>10.00K</w:t>
            </w:r>
          </w:p>
        </w:tc>
        <w:tc>
          <w:tcPr>
            <w:tcW w:type="dxa" w:w="2880"/>
          </w:tcPr>
          <w:p>
            <w:r>
              <w:t>Precision input</w:t>
            </w:r>
          </w:p>
        </w:tc>
      </w:tr>
      <w:tr>
        <w:tc>
          <w:tcPr>
            <w:tcW w:type="dxa" w:w="2880"/>
          </w:tcPr>
          <w:p>
            <w:r>
              <w:t>R70</w:t>
            </w:r>
          </w:p>
        </w:tc>
        <w:tc>
          <w:tcPr>
            <w:tcW w:type="dxa" w:w="2880"/>
          </w:tcPr>
          <w:p>
            <w:r>
              <w:t>10K</w:t>
            </w:r>
          </w:p>
        </w:tc>
        <w:tc>
          <w:tcPr>
            <w:tcW w:type="dxa" w:w="2880"/>
          </w:tcPr>
          <w:p>
            <w:r>
              <w:t>Feedback</w:t>
            </w:r>
          </w:p>
        </w:tc>
      </w:tr>
    </w:tbl>
    <w:p>
      <w:pPr>
        <w:pStyle w:val="Heading2"/>
      </w:pPr>
      <w:r>
        <w:t>2.4 Capacitors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Value</w:t>
            </w:r>
          </w:p>
        </w:tc>
        <w:tc>
          <w:tcPr>
            <w:tcW w:type="dxa" w:w="2880"/>
          </w:tcPr>
          <w:p>
            <w:r>
              <w:t>Notes</w:t>
            </w:r>
          </w:p>
        </w:tc>
      </w:tr>
      <w:tr>
        <w:tc>
          <w:tcPr>
            <w:tcW w:type="dxa" w:w="2880"/>
          </w:tcPr>
          <w:p>
            <w:r>
              <w:t>C1-C3</w:t>
            </w:r>
          </w:p>
        </w:tc>
        <w:tc>
          <w:tcPr>
            <w:tcW w:type="dxa" w:w="2880"/>
          </w:tcPr>
          <w:p>
            <w:r>
              <w:t>0.1uF 50V</w:t>
            </w:r>
          </w:p>
        </w:tc>
        <w:tc>
          <w:tcPr>
            <w:tcW w:type="dxa" w:w="2880"/>
          </w:tcPr>
          <w:p>
            <w:r>
              <w:t>Decoupling (monolithic)</w:t>
            </w:r>
          </w:p>
        </w:tc>
      </w:tr>
      <w:tr>
        <w:tc>
          <w:tcPr>
            <w:tcW w:type="dxa" w:w="2880"/>
          </w:tcPr>
          <w:p>
            <w:r>
              <w:t>C5</w:t>
            </w:r>
          </w:p>
        </w:tc>
        <w:tc>
          <w:tcPr>
            <w:tcW w:type="dxa" w:w="2880"/>
          </w:tcPr>
          <w:p>
            <w:r>
              <w:t>1uF</w:t>
            </w:r>
          </w:p>
        </w:tc>
        <w:tc>
          <w:tcPr>
            <w:tcW w:type="dxa" w:w="2880"/>
          </w:tcPr>
          <w:p>
            <w:r>
              <w:t>Bypass</w:t>
            </w:r>
          </w:p>
        </w:tc>
      </w:tr>
      <w:tr>
        <w:tc>
          <w:tcPr>
            <w:tcW w:type="dxa" w:w="2880"/>
          </w:tcPr>
          <w:p>
            <w:r>
              <w:t>C6</w:t>
            </w:r>
          </w:p>
        </w:tc>
        <w:tc>
          <w:tcPr>
            <w:tcW w:type="dxa" w:w="2880"/>
          </w:tcPr>
          <w:p>
            <w:r>
              <w:t>10uF</w:t>
            </w:r>
          </w:p>
        </w:tc>
        <w:tc>
          <w:tcPr>
            <w:tcW w:type="dxa" w:w="2880"/>
          </w:tcPr>
          <w:p>
            <w:r>
              <w:t>Filter (tantalum)</w:t>
            </w:r>
          </w:p>
        </w:tc>
      </w:tr>
      <w:tr>
        <w:tc>
          <w:tcPr>
            <w:tcW w:type="dxa" w:w="2880"/>
          </w:tcPr>
          <w:p>
            <w:r>
              <w:t>C7</w:t>
            </w:r>
          </w:p>
        </w:tc>
        <w:tc>
          <w:tcPr>
            <w:tcW w:type="dxa" w:w="2880"/>
          </w:tcPr>
          <w:p>
            <w:r>
              <w:t>0.1uF</w:t>
            </w:r>
          </w:p>
        </w:tc>
        <w:tc>
          <w:tcPr>
            <w:tcW w:type="dxa" w:w="2880"/>
          </w:tcPr>
          <w:p>
            <w:r>
              <w:t>Decoupling</w:t>
            </w:r>
          </w:p>
        </w:tc>
      </w:tr>
      <w:tr>
        <w:tc>
          <w:tcPr>
            <w:tcW w:type="dxa" w:w="2880"/>
          </w:tcPr>
          <w:p>
            <w:r>
              <w:t>C10</w:t>
            </w:r>
          </w:p>
        </w:tc>
        <w:tc>
          <w:tcPr>
            <w:tcW w:type="dxa" w:w="2880"/>
          </w:tcPr>
          <w:p>
            <w:r>
              <w:t>0.1uF</w:t>
            </w:r>
          </w:p>
        </w:tc>
        <w:tc>
          <w:tcPr>
            <w:tcW w:type="dxa" w:w="2880"/>
          </w:tcPr>
          <w:p>
            <w:r>
              <w:t>Decoupling</w:t>
            </w:r>
          </w:p>
        </w:tc>
      </w:tr>
      <w:tr>
        <w:tc>
          <w:tcPr>
            <w:tcW w:type="dxa" w:w="2880"/>
          </w:tcPr>
          <w:p>
            <w:r>
              <w:t>C11</w:t>
            </w:r>
          </w:p>
        </w:tc>
        <w:tc>
          <w:tcPr>
            <w:tcW w:type="dxa" w:w="2880"/>
          </w:tcPr>
          <w:p>
            <w:r>
              <w:t>2uF (PEP II) / 5uF 50V (NLCTA)</w:t>
            </w:r>
          </w:p>
        </w:tc>
        <w:tc>
          <w:tcPr>
            <w:tcW w:type="dxa" w:w="2880"/>
          </w:tcPr>
          <w:p>
            <w:r>
              <w:t>Under-voltage lockout filter</w:t>
            </w:r>
          </w:p>
        </w:tc>
      </w:tr>
      <w:tr>
        <w:tc>
          <w:tcPr>
            <w:tcW w:type="dxa" w:w="2880"/>
          </w:tcPr>
          <w:p>
            <w:r>
              <w:t>C14</w:t>
            </w:r>
          </w:p>
        </w:tc>
        <w:tc>
          <w:tcPr>
            <w:tcW w:type="dxa" w:w="2880"/>
          </w:tcPr>
          <w:p>
            <w:r>
              <w:t>0.001uF</w:t>
            </w:r>
          </w:p>
        </w:tc>
        <w:tc>
          <w:tcPr>
            <w:tcW w:type="dxa" w:w="2880"/>
          </w:tcPr>
          <w:p>
            <w:r>
              <w:t>High-frequency bypass</w:t>
            </w:r>
          </w:p>
        </w:tc>
      </w:tr>
      <w:tr>
        <w:tc>
          <w:tcPr>
            <w:tcW w:type="dxa" w:w="2880"/>
          </w:tcPr>
          <w:p>
            <w:r>
              <w:t>C15</w:t>
            </w:r>
          </w:p>
        </w:tc>
        <w:tc>
          <w:tcPr>
            <w:tcW w:type="dxa" w:w="2880"/>
          </w:tcPr>
          <w:p>
            <w:r>
              <w:t>0.1uF</w:t>
            </w:r>
          </w:p>
        </w:tc>
        <w:tc>
          <w:tcPr>
            <w:tcW w:type="dxa" w:w="2880"/>
          </w:tcPr>
          <w:p>
            <w:r>
              <w:t>Decoupling</w:t>
            </w:r>
          </w:p>
        </w:tc>
      </w:tr>
      <w:tr>
        <w:tc>
          <w:tcPr>
            <w:tcW w:type="dxa" w:w="2880"/>
          </w:tcPr>
          <w:p>
            <w:r>
              <w:t>C17</w:t>
            </w:r>
          </w:p>
        </w:tc>
        <w:tc>
          <w:tcPr>
            <w:tcW w:type="dxa" w:w="2880"/>
          </w:tcPr>
          <w:p>
            <w:r>
              <w:t>0.001uF</w:t>
            </w:r>
          </w:p>
        </w:tc>
        <w:tc>
          <w:tcPr>
            <w:tcW w:type="dxa" w:w="2880"/>
          </w:tcPr>
          <w:p>
            <w:r>
              <w:t>High-frequency bypass</w:t>
            </w:r>
          </w:p>
        </w:tc>
      </w:tr>
      <w:tr>
        <w:tc>
          <w:tcPr>
            <w:tcW w:type="dxa" w:w="2880"/>
          </w:tcPr>
          <w:p>
            <w:r>
              <w:t>C18</w:t>
            </w:r>
          </w:p>
        </w:tc>
        <w:tc>
          <w:tcPr>
            <w:tcW w:type="dxa" w:w="2880"/>
          </w:tcPr>
          <w:p>
            <w:r>
              <w:t>10uF</w:t>
            </w:r>
          </w:p>
        </w:tc>
        <w:tc>
          <w:tcPr>
            <w:tcW w:type="dxa" w:w="2880"/>
          </w:tcPr>
          <w:p>
            <w:r>
              <w:t>Filter</w:t>
            </w:r>
          </w:p>
        </w:tc>
      </w:tr>
      <w:tr>
        <w:tc>
          <w:tcPr>
            <w:tcW w:type="dxa" w:w="2880"/>
          </w:tcPr>
          <w:p>
            <w:r>
              <w:t>C19</w:t>
            </w:r>
          </w:p>
        </w:tc>
        <w:tc>
          <w:tcPr>
            <w:tcW w:type="dxa" w:w="2880"/>
          </w:tcPr>
          <w:p>
            <w:r>
              <w:t>0.1uF</w:t>
            </w:r>
          </w:p>
        </w:tc>
        <w:tc>
          <w:tcPr>
            <w:tcW w:type="dxa" w:w="2880"/>
          </w:tcPr>
          <w:p>
            <w:r>
              <w:t>Decoupling</w:t>
            </w:r>
          </w:p>
        </w:tc>
      </w:tr>
      <w:tr>
        <w:tc>
          <w:tcPr>
            <w:tcW w:type="dxa" w:w="2880"/>
          </w:tcPr>
          <w:p>
            <w:r>
              <w:t>C20</w:t>
            </w:r>
          </w:p>
        </w:tc>
        <w:tc>
          <w:tcPr>
            <w:tcW w:type="dxa" w:w="2880"/>
          </w:tcPr>
          <w:p>
            <w:r>
              <w:t>0.1uF</w:t>
            </w:r>
          </w:p>
        </w:tc>
        <w:tc>
          <w:tcPr>
            <w:tcW w:type="dxa" w:w="2880"/>
          </w:tcPr>
          <w:p>
            <w:r>
              <w:t>Decoupling</w:t>
            </w:r>
          </w:p>
        </w:tc>
      </w:tr>
      <w:tr>
        <w:tc>
          <w:tcPr>
            <w:tcW w:type="dxa" w:w="2880"/>
          </w:tcPr>
          <w:p>
            <w:r>
              <w:t>C21</w:t>
            </w:r>
          </w:p>
        </w:tc>
        <w:tc>
          <w:tcPr>
            <w:tcW w:type="dxa" w:w="2880"/>
          </w:tcPr>
          <w:p>
            <w:r>
              <w:t>0.001uF</w:t>
            </w:r>
          </w:p>
        </w:tc>
        <w:tc>
          <w:tcPr>
            <w:tcW w:type="dxa" w:w="2880"/>
          </w:tcPr>
          <w:p>
            <w:r>
              <w:t>High-frequency bypass</w:t>
            </w:r>
          </w:p>
        </w:tc>
      </w:tr>
      <w:tr>
        <w:tc>
          <w:tcPr>
            <w:tcW w:type="dxa" w:w="2880"/>
          </w:tcPr>
          <w:p>
            <w:r>
              <w:t>C22</w:t>
            </w:r>
          </w:p>
        </w:tc>
        <w:tc>
          <w:tcPr>
            <w:tcW w:type="dxa" w:w="2880"/>
          </w:tcPr>
          <w:p>
            <w:r>
              <w:t>0.001uF</w:t>
            </w:r>
          </w:p>
        </w:tc>
        <w:tc>
          <w:tcPr>
            <w:tcW w:type="dxa" w:w="2880"/>
          </w:tcPr>
          <w:p>
            <w:r>
              <w:t>High-frequency bypass</w:t>
            </w:r>
          </w:p>
        </w:tc>
      </w:tr>
      <w:tr>
        <w:tc>
          <w:tcPr>
            <w:tcW w:type="dxa" w:w="2880"/>
          </w:tcPr>
          <w:p>
            <w:r>
              <w:t>C23</w:t>
            </w:r>
          </w:p>
        </w:tc>
        <w:tc>
          <w:tcPr>
            <w:tcW w:type="dxa" w:w="2880"/>
          </w:tcPr>
          <w:p>
            <w:r>
              <w:t>10uF</w:t>
            </w:r>
          </w:p>
        </w:tc>
        <w:tc>
          <w:tcPr>
            <w:tcW w:type="dxa" w:w="2880"/>
          </w:tcPr>
          <w:p>
            <w:r>
              <w:t>Filter</w:t>
            </w:r>
          </w:p>
        </w:tc>
      </w:tr>
      <w:tr>
        <w:tc>
          <w:tcPr>
            <w:tcW w:type="dxa" w:w="2880"/>
          </w:tcPr>
          <w:p>
            <w:r>
              <w:t>C24</w:t>
            </w:r>
          </w:p>
        </w:tc>
        <w:tc>
          <w:tcPr>
            <w:tcW w:type="dxa" w:w="2880"/>
          </w:tcPr>
          <w:p>
            <w:r>
              <w:t>0.1uF</w:t>
            </w:r>
          </w:p>
        </w:tc>
        <w:tc>
          <w:tcPr>
            <w:tcW w:type="dxa" w:w="2880"/>
          </w:tcPr>
          <w:p>
            <w:r>
              <w:t>Decoupling</w:t>
            </w:r>
          </w:p>
        </w:tc>
      </w:tr>
      <w:tr>
        <w:tc>
          <w:tcPr>
            <w:tcW w:type="dxa" w:w="2880"/>
          </w:tcPr>
          <w:p>
            <w:r>
              <w:t>C26</w:t>
            </w:r>
          </w:p>
        </w:tc>
        <w:tc>
          <w:tcPr>
            <w:tcW w:type="dxa" w:w="2880"/>
          </w:tcPr>
          <w:p>
            <w:r>
              <w:t>0.1uF</w:t>
            </w:r>
          </w:p>
        </w:tc>
        <w:tc>
          <w:tcPr>
            <w:tcW w:type="dxa" w:w="2880"/>
          </w:tcPr>
          <w:p>
            <w:r>
              <w:t>Decoupling</w:t>
            </w:r>
          </w:p>
        </w:tc>
      </w:tr>
      <w:tr>
        <w:tc>
          <w:tcPr>
            <w:tcW w:type="dxa" w:w="2880"/>
          </w:tcPr>
          <w:p>
            <w:r>
              <w:t>C28</w:t>
            </w:r>
          </w:p>
        </w:tc>
        <w:tc>
          <w:tcPr>
            <w:tcW w:type="dxa" w:w="2880"/>
          </w:tcPr>
          <w:p>
            <w:r>
              <w:t>0.1uF</w:t>
            </w:r>
          </w:p>
        </w:tc>
        <w:tc>
          <w:tcPr>
            <w:tcW w:type="dxa" w:w="2880"/>
          </w:tcPr>
          <w:p>
            <w:r>
              <w:t>Decoupling</w:t>
            </w:r>
          </w:p>
        </w:tc>
      </w:tr>
      <w:tr>
        <w:tc>
          <w:tcPr>
            <w:tcW w:type="dxa" w:w="2880"/>
          </w:tcPr>
          <w:p>
            <w:r>
              <w:t>C31</w:t>
            </w:r>
          </w:p>
        </w:tc>
        <w:tc>
          <w:tcPr>
            <w:tcW w:type="dxa" w:w="2880"/>
          </w:tcPr>
          <w:p>
            <w:r>
              <w:t>2uF</w:t>
            </w:r>
          </w:p>
        </w:tc>
        <w:tc>
          <w:tcPr>
            <w:tcW w:type="dxa" w:w="2880"/>
          </w:tcPr>
          <w:p>
            <w:r>
              <w:t>Filter</w:t>
            </w:r>
          </w:p>
        </w:tc>
      </w:tr>
      <w:tr>
        <w:tc>
          <w:tcPr>
            <w:tcW w:type="dxa" w:w="2880"/>
          </w:tcPr>
          <w:p>
            <w:r>
              <w:t>C32</w:t>
            </w:r>
          </w:p>
        </w:tc>
        <w:tc>
          <w:tcPr>
            <w:tcW w:type="dxa" w:w="2880"/>
          </w:tcPr>
          <w:p>
            <w:r>
              <w:t>10uF</w:t>
            </w:r>
          </w:p>
        </w:tc>
        <w:tc>
          <w:tcPr>
            <w:tcW w:type="dxa" w:w="2880"/>
          </w:tcPr>
          <w:p>
            <w:r>
              <w:t>Auto-reset filter</w:t>
            </w:r>
          </w:p>
        </w:tc>
      </w:tr>
      <w:tr>
        <w:tc>
          <w:tcPr>
            <w:tcW w:type="dxa" w:w="2880"/>
          </w:tcPr>
          <w:p>
            <w:r>
              <w:t>C33</w:t>
            </w:r>
          </w:p>
        </w:tc>
        <w:tc>
          <w:tcPr>
            <w:tcW w:type="dxa" w:w="2880"/>
          </w:tcPr>
          <w:p>
            <w:r>
              <w:t>0.1uF</w:t>
            </w:r>
          </w:p>
        </w:tc>
        <w:tc>
          <w:tcPr>
            <w:tcW w:type="dxa" w:w="2880"/>
          </w:tcPr>
          <w:p>
            <w:r>
              <w:t>Decoupling</w:t>
            </w:r>
          </w:p>
        </w:tc>
      </w:tr>
      <w:tr>
        <w:tc>
          <w:tcPr>
            <w:tcW w:type="dxa" w:w="2880"/>
          </w:tcPr>
          <w:p>
            <w:r>
              <w:t>C34</w:t>
            </w:r>
          </w:p>
        </w:tc>
        <w:tc>
          <w:tcPr>
            <w:tcW w:type="dxa" w:w="2880"/>
          </w:tcPr>
          <w:p>
            <w:r>
              <w:t>0.1uF</w:t>
            </w:r>
          </w:p>
        </w:tc>
        <w:tc>
          <w:tcPr>
            <w:tcW w:type="dxa" w:w="2880"/>
          </w:tcPr>
          <w:p>
            <w:r>
              <w:t>Decoupling</w:t>
            </w:r>
          </w:p>
        </w:tc>
      </w:tr>
      <w:tr>
        <w:tc>
          <w:tcPr>
            <w:tcW w:type="dxa" w:w="2880"/>
          </w:tcPr>
          <w:p>
            <w:r>
              <w:t>C37</w:t>
            </w:r>
          </w:p>
        </w:tc>
        <w:tc>
          <w:tcPr>
            <w:tcW w:type="dxa" w:w="2880"/>
          </w:tcPr>
          <w:p>
            <w:r>
              <w:t>0.001uF</w:t>
            </w:r>
          </w:p>
        </w:tc>
        <w:tc>
          <w:tcPr>
            <w:tcW w:type="dxa" w:w="2880"/>
          </w:tcPr>
          <w:p>
            <w:r>
              <w:t>High-frequency bypass</w:t>
            </w:r>
          </w:p>
        </w:tc>
      </w:tr>
      <w:tr>
        <w:tc>
          <w:tcPr>
            <w:tcW w:type="dxa" w:w="2880"/>
          </w:tcPr>
          <w:p>
            <w:r>
              <w:t>C38</w:t>
            </w:r>
          </w:p>
        </w:tc>
        <w:tc>
          <w:tcPr>
            <w:tcW w:type="dxa" w:w="2880"/>
          </w:tcPr>
          <w:p>
            <w:r>
              <w:t>0.1uF</w:t>
            </w:r>
          </w:p>
        </w:tc>
        <w:tc>
          <w:tcPr>
            <w:tcW w:type="dxa" w:w="2880"/>
          </w:tcPr>
          <w:p>
            <w:r>
              <w:t>Decoupling</w:t>
            </w:r>
          </w:p>
        </w:tc>
      </w:tr>
      <w:tr>
        <w:tc>
          <w:tcPr>
            <w:tcW w:type="dxa" w:w="2880"/>
          </w:tcPr>
          <w:p>
            <w:r>
              <w:t>C42</w:t>
            </w:r>
          </w:p>
        </w:tc>
        <w:tc>
          <w:tcPr>
            <w:tcW w:type="dxa" w:w="2880"/>
          </w:tcPr>
          <w:p>
            <w:r>
              <w:t>0.1uF</w:t>
            </w:r>
          </w:p>
        </w:tc>
        <w:tc>
          <w:tcPr>
            <w:tcW w:type="dxa" w:w="2880"/>
          </w:tcPr>
          <w:p>
            <w:r>
              <w:t>Output decoupling</w:t>
            </w:r>
          </w:p>
        </w:tc>
      </w:tr>
      <w:tr>
        <w:tc>
          <w:tcPr>
            <w:tcW w:type="dxa" w:w="2880"/>
          </w:tcPr>
          <w:p>
            <w:r>
              <w:t>C44</w:t>
            </w:r>
          </w:p>
        </w:tc>
        <w:tc>
          <w:tcPr>
            <w:tcW w:type="dxa" w:w="2880"/>
          </w:tcPr>
          <w:p>
            <w:r>
              <w:t>500pF 15V</w:t>
            </w:r>
          </w:p>
        </w:tc>
        <w:tc>
          <w:tcPr>
            <w:tcW w:type="dxa" w:w="2880"/>
          </w:tcPr>
          <w:p>
            <w:r>
              <w:t>High-frequency compensation</w:t>
            </w:r>
          </w:p>
        </w:tc>
      </w:tr>
      <w:tr>
        <w:tc>
          <w:tcPr>
            <w:tcW w:type="dxa" w:w="2880"/>
          </w:tcPr>
          <w:p>
            <w:r>
              <w:t>C48</w:t>
            </w:r>
          </w:p>
        </w:tc>
        <w:tc>
          <w:tcPr>
            <w:tcW w:type="dxa" w:w="2880"/>
          </w:tcPr>
          <w:p>
            <w:r>
              <w:t>0.1uF</w:t>
            </w:r>
          </w:p>
        </w:tc>
        <w:tc>
          <w:tcPr>
            <w:tcW w:type="dxa" w:w="2880"/>
          </w:tcPr>
          <w:p>
            <w:r>
              <w:t>Decoupling</w:t>
            </w:r>
          </w:p>
        </w:tc>
      </w:tr>
    </w:tbl>
    <w:p>
      <w:pPr>
        <w:pStyle w:val="Heading2"/>
      </w:pPr>
      <w:r>
        <w:t>2.5 Connectors and Jumpers</w:t>
      </w:r>
    </w:p>
    <w:tbl>
      <w:tblPr>
        <w:tblStyle w:val="TableGrid"/>
        <w:tblW w:type="auto" w:w="0"/>
        <w:tblLook w:firstColumn="1" w:firstRow="1" w:lastColumn="0" w:lastRow="0" w:noHBand="0" w:noVBand="1" w:val="04A0"/>
      </w:tblPr>
      <w:tblGrid>
        <w:gridCol w:w="2880"/>
        <w:gridCol w:w="2880"/>
        <w:gridCol w:w="2880"/>
      </w:tblGrid>
      <w:tr>
        <w:tc>
          <w:tcPr>
            <w:tcW w:type="dxa" w:w="2880"/>
          </w:tcPr>
          <w:p>
            <w:r>
              <w:t>Ref Des</w:t>
            </w:r>
          </w:p>
        </w:tc>
        <w:tc>
          <w:tcPr>
            <w:tcW w:type="dxa" w:w="2880"/>
          </w:tcPr>
          <w:p>
            <w:r>
              <w:t>Type</w:t>
            </w:r>
          </w:p>
        </w:tc>
        <w:tc>
          <w:tcPr>
            <w:tcW w:type="dxa" w:w="2880"/>
          </w:tcPr>
          <w:p>
            <w:r>
              <w:t>Description</w:t>
            </w:r>
          </w:p>
        </w:tc>
      </w:tr>
      <w:tr>
        <w:tc>
          <w:tcPr>
            <w:tcW w:type="dxa" w:w="2880"/>
          </w:tcPr>
          <w:p>
            <w:r>
              <w:t>J1A-J1B</w:t>
            </w:r>
          </w:p>
        </w:tc>
        <w:tc>
          <w:tcPr>
            <w:tcW w:type="dxa" w:w="2880"/>
          </w:tcPr>
          <w:p>
            <w:r>
              <w:t>Board connector</w:t>
            </w:r>
          </w:p>
        </w:tc>
        <w:tc>
          <w:tcPr>
            <w:tcW w:type="dxa" w:w="2880"/>
          </w:tcPr>
          <w:p>
            <w:r>
              <w:t>Voltage/current sense input</w:t>
            </w:r>
          </w:p>
        </w:tc>
      </w:tr>
      <w:tr>
        <w:tc>
          <w:tcPr>
            <w:tcW w:type="dxa" w:w="2880"/>
          </w:tcPr>
          <w:p>
            <w:r>
              <w:t>J2A-J2H</w:t>
            </w:r>
          </w:p>
        </w:tc>
        <w:tc>
          <w:tcPr>
            <w:tcW w:type="dxa" w:w="2880"/>
          </w:tcPr>
          <w:p>
            <w:r>
              <w:t>Board connector</w:t>
            </w:r>
          </w:p>
        </w:tc>
        <w:tc>
          <w:tcPr>
            <w:tcW w:type="dxa" w:w="2880"/>
          </w:tcPr>
          <w:p>
            <w:r>
              <w:t>Multi-section output connector</w:t>
            </w:r>
          </w:p>
        </w:tc>
      </w:tr>
      <w:tr>
        <w:tc>
          <w:tcPr>
            <w:tcW w:type="dxa" w:w="2880"/>
          </w:tcPr>
          <w:p>
            <w:r>
              <w:t>J3</w:t>
            </w:r>
          </w:p>
        </w:tc>
        <w:tc>
          <w:tcPr>
            <w:tcW w:type="dxa" w:w="2880"/>
          </w:tcPr>
          <w:p>
            <w:r>
              <w:t>BNC</w:t>
            </w:r>
          </w:p>
        </w:tc>
        <w:tc>
          <w:tcPr>
            <w:tcW w:type="dxa" w:w="2880"/>
          </w:tcPr>
          <w:p>
            <w:r>
              <w:t>External test/monitor connector</w:t>
            </w:r>
          </w:p>
        </w:tc>
      </w:tr>
      <w:tr>
        <w:tc>
          <w:tcPr>
            <w:tcW w:type="dxa" w:w="2880"/>
          </w:tcPr>
          <w:p>
            <w:r>
              <w:t>J4D</w:t>
            </w:r>
          </w:p>
        </w:tc>
        <w:tc>
          <w:tcPr>
            <w:tcW w:type="dxa" w:w="2880"/>
          </w:tcPr>
          <w:p>
            <w:r>
              <w:t>Connector</w:t>
            </w:r>
          </w:p>
        </w:tc>
        <w:tc>
          <w:tcPr>
            <w:tcW w:type="dxa" w:w="2880"/>
          </w:tcPr>
          <w:p>
            <w:r>
              <w:t>INH/-SIG-HI output</w:t>
            </w:r>
          </w:p>
        </w:tc>
      </w:tr>
      <w:tr>
        <w:tc>
          <w:tcPr>
            <w:tcW w:type="dxa" w:w="2880"/>
          </w:tcPr>
          <w:p>
            <w:r>
              <w:t>J4H</w:t>
            </w:r>
          </w:p>
        </w:tc>
        <w:tc>
          <w:tcPr>
            <w:tcW w:type="dxa" w:w="2880"/>
          </w:tcPr>
          <w:p>
            <w:r>
              <w:t>Connector</w:t>
            </w:r>
          </w:p>
        </w:tc>
        <w:tc>
          <w:tcPr>
            <w:tcW w:type="dxa" w:w="2880"/>
          </w:tcPr>
          <w:p>
            <w:r>
              <w:t>+30VDC input</w:t>
            </w:r>
          </w:p>
        </w:tc>
      </w:tr>
      <w:tr>
        <w:tc>
          <w:tcPr>
            <w:tcW w:type="dxa" w:w="2880"/>
          </w:tcPr>
          <w:p>
            <w:r>
              <w:t>JP1-JP12</w:t>
            </w:r>
          </w:p>
        </w:tc>
        <w:tc>
          <w:tcPr>
            <w:tcW w:type="dxa" w:w="2880"/>
          </w:tcPr>
          <w:p>
            <w:r>
              <w:t>JMP-2P/JMP-3P</w:t>
            </w:r>
          </w:p>
        </w:tc>
        <w:tc>
          <w:tcPr>
            <w:tcW w:type="dxa" w:w="2880"/>
          </w:tcPr>
          <w:p>
            <w:r>
              <w:t>Configuration jumpers (12 total)</w:t>
            </w:r>
          </w:p>
        </w:tc>
      </w:tr>
      <w:tr>
        <w:tc>
          <w:tcPr>
            <w:tcW w:type="dxa" w:w="2880"/>
          </w:tcPr>
          <w:p>
            <w:r>
              <w:t>TP3</w:t>
            </w:r>
          </w:p>
        </w:tc>
        <w:tc>
          <w:tcPr>
            <w:tcW w:type="dxa" w:w="2880"/>
          </w:tcPr>
          <w:p>
            <w:r>
              <w:t>Test point</w:t>
            </w:r>
          </w:p>
        </w:tc>
        <w:tc>
          <w:tcPr>
            <w:tcW w:type="dxa" w:w="2880"/>
          </w:tcPr>
          <w:p>
            <w:r>
              <w:t>+15V supply monitoring</w:t>
            </w:r>
          </w:p>
        </w:tc>
      </w:tr>
      <w:tr>
        <w:tc>
          <w:tcPr>
            <w:tcW w:type="dxa" w:w="2880"/>
          </w:tcPr>
          <w:p>
            <w:r>
              <w:t>TP4</w:t>
            </w:r>
          </w:p>
        </w:tc>
        <w:tc>
          <w:tcPr>
            <w:tcW w:type="dxa" w:w="2880"/>
          </w:tcPr>
          <w:p>
            <w:r>
              <w:t>Test point</w:t>
            </w:r>
          </w:p>
        </w:tc>
        <w:tc>
          <w:tcPr>
            <w:tcW w:type="dxa" w:w="2880"/>
          </w:tcPr>
          <w:p>
            <w:r>
              <w:t>Negative voltage monitoring</w:t>
            </w:r>
          </w:p>
        </w:tc>
      </w:tr>
      <w:tr>
        <w:tc>
          <w:tcPr>
            <w:tcW w:type="dxa" w:w="2880"/>
          </w:tcPr>
          <w:p>
            <w:r>
              <w:t>TP6</w:t>
            </w:r>
          </w:p>
        </w:tc>
        <w:tc>
          <w:tcPr>
            <w:tcW w:type="dxa" w:w="2880"/>
          </w:tcPr>
          <w:p>
            <w:r>
              <w:t>Test point</w:t>
            </w:r>
          </w:p>
        </w:tc>
        <w:tc>
          <w:tcPr>
            <w:tcW w:type="dxa" w:w="2880"/>
          </w:tcPr>
          <w:p>
            <w:r>
              <w:t>-15V supply monitoring</w:t>
            </w:r>
          </w:p>
        </w:tc>
      </w:tr>
      <w:tr>
        <w:tc>
          <w:tcPr>
            <w:tcW w:type="dxa" w:w="2880"/>
          </w:tcPr>
          <w:p>
            <w:r>
              <w:t>TP8</w:t>
            </w:r>
          </w:p>
        </w:tc>
        <w:tc>
          <w:tcPr>
            <w:tcW w:type="dxa" w:w="2880"/>
          </w:tcPr>
          <w:p>
            <w:r>
              <w:t>Test point</w:t>
            </w:r>
          </w:p>
        </w:tc>
        <w:tc>
          <w:tcPr>
            <w:tcW w:type="dxa" w:w="2880"/>
          </w:tcPr>
          <w:p>
            <w:r>
              <w:t>Manual trip monitoring</w:t>
            </w:r>
          </w:p>
        </w:tc>
      </w:tr>
      <w:tr>
        <w:tc>
          <w:tcPr>
            <w:tcW w:type="dxa" w:w="2880"/>
          </w:tcPr>
          <w:p>
            <w:r>
              <w:t>TP9</w:t>
            </w:r>
          </w:p>
        </w:tc>
        <w:tc>
          <w:tcPr>
            <w:tcW w:type="dxa" w:w="2880"/>
          </w:tcPr>
          <w:p>
            <w:r>
              <w:t>Test point</w:t>
            </w:r>
          </w:p>
        </w:tc>
        <w:tc>
          <w:tcPr>
            <w:tcW w:type="dxa" w:w="2880"/>
          </w:tcPr>
          <w:p>
            <w:r>
              <w:t>Power-on status</w:t>
            </w:r>
          </w:p>
        </w:tc>
      </w:tr>
      <w:tr>
        <w:tc>
          <w:tcPr>
            <w:tcW w:type="dxa" w:w="2880"/>
          </w:tcPr>
          <w:p>
            <w:r>
              <w:t>TP10</w:t>
            </w:r>
          </w:p>
        </w:tc>
        <w:tc>
          <w:tcPr>
            <w:tcW w:type="dxa" w:w="2880"/>
          </w:tcPr>
          <w:p>
            <w:r>
              <w:t>Test point</w:t>
            </w:r>
          </w:p>
        </w:tc>
        <w:tc>
          <w:tcPr>
            <w:tcW w:type="dxa" w:w="2880"/>
          </w:tcPr>
          <w:p>
            <w:r>
              <w:t>Ground reference</w:t>
            </w:r>
          </w:p>
        </w:tc>
      </w:tr>
      <w:tr>
        <w:tc>
          <w:tcPr>
            <w:tcW w:type="dxa" w:w="2880"/>
          </w:tcPr>
          <w:p>
            <w:r>
              <w:t>TP12</w:t>
            </w:r>
          </w:p>
        </w:tc>
        <w:tc>
          <w:tcPr>
            <w:tcW w:type="dxa" w:w="2880"/>
          </w:tcPr>
          <w:p>
            <w:r>
              <w:t>Test point</w:t>
            </w:r>
          </w:p>
        </w:tc>
        <w:tc>
          <w:tcPr>
            <w:tcW w:type="dxa" w:w="2880"/>
          </w:tcPr>
          <w:p>
            <w:r>
              <w:t>Trip output monitoring</w:t>
            </w:r>
          </w:p>
        </w:tc>
      </w:tr>
    </w:tbl>
    <w:p>
      <w:pPr>
        <w:pStyle w:val="Heading1"/>
      </w:pPr>
      <w:r>
        <w:t>3. Power Supply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t>Rail</w:t>
            </w:r>
          </w:p>
        </w:tc>
        <w:tc>
          <w:tcPr>
            <w:tcW w:type="dxa" w:w="2880"/>
          </w:tcPr>
          <w:p>
            <w:r>
              <w:t>Source</w:t>
            </w:r>
          </w:p>
        </w:tc>
        <w:tc>
          <w:tcPr>
            <w:tcW w:type="dxa" w:w="2880"/>
          </w:tcPr>
          <w:p>
            <w:r>
              <w:t>Notes</w:t>
            </w:r>
          </w:p>
        </w:tc>
      </w:tr>
      <w:tr>
        <w:tc>
          <w:tcPr>
            <w:tcW w:type="dxa" w:w="2880"/>
          </w:tcPr>
          <w:p>
            <w:r>
              <w:t>+15V</w:t>
            </w:r>
          </w:p>
        </w:tc>
        <w:tc>
          <w:tcPr>
            <w:tcW w:type="dxa" w:w="2880"/>
          </w:tcPr>
          <w:p>
            <w:r>
              <w:t>On-board regulator from +30V input</w:t>
            </w:r>
          </w:p>
        </w:tc>
        <w:tc>
          <w:tcPr>
            <w:tcW w:type="dxa" w:w="2880"/>
          </w:tcPr>
          <w:p>
            <w:r>
              <w:t>Primary positive supply</w:t>
            </w:r>
          </w:p>
        </w:tc>
      </w:tr>
      <w:tr>
        <w:tc>
          <w:tcPr>
            <w:tcW w:type="dxa" w:w="2880"/>
          </w:tcPr>
          <w:p>
            <w:r>
              <w:t>-15V</w:t>
            </w:r>
          </w:p>
        </w:tc>
        <w:tc>
          <w:tcPr>
            <w:tcW w:type="dxa" w:w="2880"/>
          </w:tcPr>
          <w:p>
            <w:r>
              <w:t>On-board regulator</w:t>
            </w:r>
          </w:p>
        </w:tc>
        <w:tc>
          <w:tcPr>
            <w:tcW w:type="dxa" w:w="2880"/>
          </w:tcPr>
          <w:p>
            <w:r>
              <w:t>Primary negative supply</w:t>
            </w:r>
          </w:p>
        </w:tc>
      </w:tr>
      <w:tr>
        <w:tc>
          <w:tcPr>
            <w:tcW w:type="dxa" w:w="2880"/>
          </w:tcPr>
          <w:p>
            <w:r>
              <w:t>+30V</w:t>
            </w:r>
          </w:p>
        </w:tc>
        <w:tc>
          <w:tcPr>
            <w:tcW w:type="dxa" w:w="2880"/>
          </w:tcPr>
          <w:p>
            <w:r>
              <w:t>External via J4H</w:t>
            </w:r>
          </w:p>
        </w:tc>
        <w:tc>
          <w:tcPr>
            <w:tcW w:type="dxa" w:w="2880"/>
          </w:tcPr>
          <w:p>
            <w:r>
              <w:t>High-voltage rail for output stages</w:t>
            </w:r>
          </w:p>
        </w:tc>
      </w:tr>
      <w:tr>
        <w:tc>
          <w:tcPr>
            <w:tcW w:type="dxa" w:w="2880"/>
          </w:tcPr>
          <w:p>
            <w:r>
              <w:t>GND/COM</w:t>
            </w:r>
          </w:p>
        </w:tc>
        <w:tc>
          <w:tcPr>
            <w:tcW w:type="dxa" w:w="2880"/>
          </w:tcPr>
          <w:p>
            <w:r>
              <w:t>Board ground</w:t>
            </w:r>
          </w:p>
        </w:tc>
        <w:tc>
          <w:tcPr>
            <w:tcW w:type="dxa" w:w="2880"/>
          </w:tcPr>
          <w:p>
            <w:r>
              <w:t>System ground reference</w:t>
            </w:r>
          </w:p>
        </w:tc>
      </w:tr>
    </w:tbl>
    <w:p>
      <w:pPr>
        <w:pStyle w:val="Heading1"/>
      </w:pPr>
      <w:r>
        <w:t>4. Functional Circuit Descriptions</w:t>
      </w:r>
    </w:p>
    <w:p>
      <w:pPr>
        <w:pStyle w:val="Heading2"/>
      </w:pPr>
      <w:r>
        <w:t>4.1 Voltage Limit Amplifier</w:t>
      </w:r>
    </w:p>
    <w:p>
      <w:r>
        <w:t>The voltage limit amplifier uses INA117 (U13) with R66 (4.99K) input resistor and C44 (500pF 15V) compensation capacitor. The POS. VOLTAGE LIMIT COMMAND input sets the maximum output voltage. The amplifier compares the command against the voltage feedback and drives the SCR control to limit output voltage. R37 (41K) provides the feedback network to U13.</w:t>
      </w:r>
    </w:p>
    <w:p>
      <w:pPr>
        <w:pStyle w:val="Heading2"/>
      </w:pPr>
      <w:r>
        <w:t>4.2 Voltage Difference Amplifier</w:t>
      </w:r>
    </w:p>
    <w:p>
      <w:r>
        <w:t>The voltage difference amplifier stage uses INA117 (U11A) with precision feedback resistors R23 (10.00K). The NEG. VOLTAGE SENSE input comes through JMP-3P jumper configuration. Op-amp U10A (MC34074) provides gain stage. C5 (1uF) and R4 (10.50K) set the time constant. The output feeds the over-voltage trip comparator.</w:t>
      </w:r>
    </w:p>
    <w:p>
      <w:pPr>
        <w:pStyle w:val="Heading2"/>
      </w:pPr>
      <w:r>
        <w:t>4.3 Current Limit Amplifier</w:t>
      </w:r>
    </w:p>
    <w:p>
      <w:r>
        <w:t>The current limit amplifier uses R57 (4.99K) and R58 (5K) in the input network. The POS. CURRENT LIMIT COMMAND sets the threshold. Op-amp stages in U14 (MC34074) process the current feedback signal. INA117 (U11C) provides the differential measurement. The output drives the current limit indicator DS4 (YEL LED).</w:t>
      </w:r>
    </w:p>
    <w:p>
      <w:pPr>
        <w:pStyle w:val="Heading2"/>
      </w:pPr>
      <w:r>
        <w:t>4.4 Current Difference Amplifier</w:t>
      </w:r>
    </w:p>
    <w:p>
      <w:r>
        <w:t>Uses INA114 (U20) or INA117 configuration for precision current measurement. R59 (10K), R69 (10.00K), and feedback resistors set the gain. The isolated current preamp section uses OP77 (U2) with feedback from R54 (10.00K) and C24 (0.1uF). POS. CURRENT SENSE MONITOR connects through BUF634 (U1) buffer.</w:t>
      </w:r>
    </w:p>
    <w:p>
      <w:pPr>
        <w:pStyle w:val="Heading2"/>
      </w:pPr>
      <w:r>
        <w:t>4.5 Over-Voltage Trip</w:t>
      </w:r>
    </w:p>
    <w:p>
      <w:r>
        <w:t>U10A (MC34074) comparator monitors the voltage against the set limit. When triggered, the output drives through 1N3064 diodes to the CD4044B (U19) RS latch, which latches the trip condition. DS2 (RED LED) indicates over-voltage trip status. The trip signal inhibits SCR gate signals.</w:t>
      </w:r>
    </w:p>
    <w:p>
      <w:pPr>
        <w:pStyle w:val="Heading2"/>
      </w:pPr>
      <w:r>
        <w:t>4.6 Over-Current Trip</w:t>
      </w:r>
    </w:p>
    <w:p>
      <w:r>
        <w:t>U10B (MC34074) comparator monitors current against the set limit. R43 (5K) and R44 (1K) set thresholds. CD4044B (U19) latches the trip. DS1 (RED LED) indicates over-current condition. 1N4747 (D8, 20V) provides voltage clamping. C23 (10uF) provides filtering.</w:t>
      </w:r>
    </w:p>
    <w:p>
      <w:pPr>
        <w:pStyle w:val="Heading2"/>
      </w:pPr>
      <w:r>
        <w:t>4.7 Manual Trip</w:t>
      </w:r>
    </w:p>
    <w:p>
      <w:r>
        <w:t>Manual trip input through R32 (1K) and D3 (1N3064). The signal latches in CD4044B (U19). DS3 (RED LED) indicates manual trip status. TP8 monitors the manual trip node.</w:t>
      </w:r>
    </w:p>
    <w:p>
      <w:pPr>
        <w:pStyle w:val="Heading2"/>
      </w:pPr>
      <w:r>
        <w:t>4.8 Under-Voltage Lockout</w:t>
      </w:r>
    </w:p>
    <w:p>
      <w:r>
        <w:t>R47 (100K) and C11 (2uF for PEP II, 5uF for NLCTA) form the under-voltage detection time constant. DS6 (RED LED, labeled AV RED) indicates under-voltage condition. 1N3064 diodes provide logic OR function with other trip sources.</w:t>
      </w:r>
    </w:p>
    <w:p>
      <w:pPr>
        <w:pStyle w:val="Heading2"/>
      </w:pPr>
      <w:r>
        <w:t>4.9 Voltage/Current/Manual Trip and Soft-Start</w:t>
      </w:r>
    </w:p>
    <w:p>
      <w:r>
        <w:t>The trip and soft-start logic block combines all trip sources (over-voltage, over-current, manual trip) and the soft-start sequencing. U14B (MC34074) provides the soft-start ramp generation with C32 (10uF) and R49 (10K). JP7 (JMP-2P) provides auto-reset configuration. D12 (1N3064) provides directional control. R51 (300K) sets the soft-start time constant.</w:t>
      </w:r>
    </w:p>
    <w:p>
      <w:pPr>
        <w:pStyle w:val="Heading2"/>
      </w:pPr>
      <w:r>
        <w:t>4.10 SCR Phase-Control Output</w:t>
      </w:r>
    </w:p>
    <w:p>
      <w:r>
        <w:t>The SCR phase-control output stage uses OP77 (U8) for precision output. D17 (1N4740, 10V) provides voltage clamping. R52 (250K) feedback to +30V rail. C42 (0.1uF) output filter. The INH/-SIG-HI output at J4D provides the SCR gate/inhibit command. JP10 (JMP-3P) configures the output mode.</w:t>
      </w:r>
    </w:p>
    <w:p>
      <w:pPr>
        <w:pStyle w:val="Heading2"/>
      </w:pPr>
      <w:r>
        <w:t>4.11 SCR Gate Inhibit</w:t>
      </w:r>
    </w:p>
    <w:p>
      <w:r>
        <w:t>R67 (3K) connects the SCR GATE INHIBIT COMMAND through 1N3064 diodes to the CD4044B (U19) logic. When asserted, all SCR gate signals are inhibited, providing an emergency shutdown path.</w:t>
      </w:r>
    </w:p>
    <w:p>
      <w:pPr>
        <w:pStyle w:val="Heading2"/>
      </w:pPr>
      <w:r>
        <w:t>4.12 Isolated Current Preamp</w:t>
      </w:r>
    </w:p>
    <w:p>
      <w:r>
        <w:t>The isolated current preamp uses 4N32 optocouplers (U3-U8) for galvanic isolation between the high-voltage sensing side and the control electronics. 1N4728 (3.3V zener) provides reference. The preamp output feeds the current difference amplifier through precision resistors.</w:t>
      </w:r>
    </w:p>
    <w:p>
      <w:pPr>
        <w:pStyle w:val="Heading2"/>
      </w:pPr>
      <w:r>
        <w:t>4.13 Power-On Indicator</w:t>
      </w:r>
    </w:p>
    <w:p>
      <w:r>
        <w:t>D20 (1N4728, 3.3V zener) with green LED indicates power-on status. TP9 monitors power-on state.</w:t>
      </w:r>
    </w:p>
    <w:p>
      <w:pPr>
        <w:pStyle w:val="Heading1"/>
      </w:pPr>
      <w:r>
        <w:t>5. Configuration Options</w:t>
      </w:r>
    </w:p>
    <w:p>
      <w:pPr>
        <w:pStyle w:val="Heading2"/>
      </w:pPr>
      <w:r>
        <w:t>5.1 PEP II Configuration (2MW PEP II 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Jumper</w:t>
            </w:r>
          </w:p>
        </w:tc>
        <w:tc>
          <w:tcPr>
            <w:tcW w:type="dxa" w:w="2160"/>
          </w:tcPr>
          <w:p>
            <w:r>
              <w:t>PIN1</w:t>
            </w:r>
          </w:p>
        </w:tc>
        <w:tc>
          <w:tcPr>
            <w:tcW w:type="dxa" w:w="2160"/>
          </w:tcPr>
          <w:p>
            <w:r>
              <w:t>PIN2</w:t>
            </w:r>
          </w:p>
        </w:tc>
        <w:tc>
          <w:tcPr>
            <w:tcW w:type="dxa" w:w="2160"/>
          </w:tcPr>
          <w:p>
            <w:r>
              <w:t>PIN3</w:t>
            </w:r>
          </w:p>
        </w:tc>
      </w:tr>
      <w:tr>
        <w:tc>
          <w:tcPr>
            <w:tcW w:type="dxa" w:w="2160"/>
          </w:tcPr>
          <w:p>
            <w:r>
              <w:t>JP1</w:t>
            </w:r>
          </w:p>
        </w:tc>
        <w:tc>
          <w:tcPr>
            <w:tcW w:type="dxa" w:w="2160"/>
          </w:tcPr>
          <w:p>
            <w:r>
              <w:t>Connected</w:t>
            </w:r>
          </w:p>
        </w:tc>
        <w:tc>
          <w:tcPr>
            <w:tcW w:type="dxa" w:w="2160"/>
          </w:tcPr>
          <w:p>
            <w:r>
              <w:t>Connected</w:t>
            </w:r>
          </w:p>
        </w:tc>
        <w:tc>
          <w:tcPr>
            <w:tcW w:type="dxa" w:w="2160"/>
          </w:tcPr>
          <w:p>
            <w:r>
              <w:t>-</w:t>
            </w:r>
          </w:p>
        </w:tc>
      </w:tr>
      <w:tr>
        <w:tc>
          <w:tcPr>
            <w:tcW w:type="dxa" w:w="2160"/>
          </w:tcPr>
          <w:p>
            <w:r>
              <w:t>JP2</w:t>
            </w:r>
          </w:p>
        </w:tc>
        <w:tc>
          <w:tcPr>
            <w:tcW w:type="dxa" w:w="2160"/>
          </w:tcPr>
          <w:p>
            <w:r>
              <w:t>Connected</w:t>
            </w:r>
          </w:p>
        </w:tc>
        <w:tc>
          <w:tcPr>
            <w:tcW w:type="dxa" w:w="2160"/>
          </w:tcPr>
          <w:p>
            <w:r>
              <w:t>Connected</w:t>
            </w:r>
          </w:p>
        </w:tc>
        <w:tc>
          <w:tcPr>
            <w:tcW w:type="dxa" w:w="2160"/>
          </w:tcPr>
          <w:p>
            <w:r>
              <w:t>-</w:t>
            </w:r>
          </w:p>
        </w:tc>
      </w:tr>
      <w:tr>
        <w:tc>
          <w:tcPr>
            <w:tcW w:type="dxa" w:w="2160"/>
          </w:tcPr>
          <w:p>
            <w:r>
              <w:t>JP3</w:t>
            </w:r>
          </w:p>
        </w:tc>
        <w:tc>
          <w:tcPr>
            <w:tcW w:type="dxa" w:w="2160"/>
          </w:tcPr>
          <w:p>
            <w:r>
              <w:t>Connected</w:t>
            </w:r>
          </w:p>
        </w:tc>
        <w:tc>
          <w:tcPr>
            <w:tcW w:type="dxa" w:w="2160"/>
          </w:tcPr>
          <w:p>
            <w:r>
              <w:t>-</w:t>
            </w:r>
          </w:p>
        </w:tc>
        <w:tc>
          <w:tcPr>
            <w:tcW w:type="dxa" w:w="2160"/>
          </w:tcPr>
          <w:p>
            <w:r>
              <w:t>-</w:t>
            </w:r>
          </w:p>
        </w:tc>
      </w:tr>
      <w:tr>
        <w:tc>
          <w:tcPr>
            <w:tcW w:type="dxa" w:w="2160"/>
          </w:tcPr>
          <w:p>
            <w:r>
              <w:t>JP4</w:t>
            </w:r>
          </w:p>
        </w:tc>
        <w:tc>
          <w:tcPr>
            <w:tcW w:type="dxa" w:w="2160"/>
          </w:tcPr>
          <w:p>
            <w:r>
              <w:t>Connected</w:t>
            </w:r>
          </w:p>
        </w:tc>
        <w:tc>
          <w:tcPr>
            <w:tcW w:type="dxa" w:w="2160"/>
          </w:tcPr>
          <w:p>
            <w:r>
              <w:t>Connected</w:t>
            </w:r>
          </w:p>
        </w:tc>
        <w:tc>
          <w:tcPr>
            <w:tcW w:type="dxa" w:w="2160"/>
          </w:tcPr>
          <w:p>
            <w:r>
              <w:t>-</w:t>
            </w:r>
          </w:p>
        </w:tc>
      </w:tr>
      <w:tr>
        <w:tc>
          <w:tcPr>
            <w:tcW w:type="dxa" w:w="2160"/>
          </w:tcPr>
          <w:p>
            <w:r>
              <w:t>JP5</w:t>
            </w:r>
          </w:p>
        </w:tc>
        <w:tc>
          <w:tcPr>
            <w:tcW w:type="dxa" w:w="2160"/>
          </w:tcPr>
          <w:p>
            <w:r>
              <w:t>Connected</w:t>
            </w:r>
          </w:p>
        </w:tc>
        <w:tc>
          <w:tcPr>
            <w:tcW w:type="dxa" w:w="2160"/>
          </w:tcPr>
          <w:p>
            <w:r>
              <w:t>Connected</w:t>
            </w:r>
          </w:p>
        </w:tc>
        <w:tc>
          <w:tcPr>
            <w:tcW w:type="dxa" w:w="2160"/>
          </w:tcPr>
          <w:p>
            <w:r>
              <w:t>-</w:t>
            </w:r>
          </w:p>
        </w:tc>
      </w:tr>
      <w:tr>
        <w:tc>
          <w:tcPr>
            <w:tcW w:type="dxa" w:w="2160"/>
          </w:tcPr>
          <w:p>
            <w:r>
              <w:t>JP6</w:t>
            </w:r>
          </w:p>
        </w:tc>
        <w:tc>
          <w:tcPr>
            <w:tcW w:type="dxa" w:w="2160"/>
          </w:tcPr>
          <w:p>
            <w:r>
              <w:t>Connected</w:t>
            </w:r>
          </w:p>
        </w:tc>
        <w:tc>
          <w:tcPr>
            <w:tcW w:type="dxa" w:w="2160"/>
          </w:tcPr>
          <w:p>
            <w:r>
              <w:t>-</w:t>
            </w:r>
          </w:p>
        </w:tc>
        <w:tc>
          <w:tcPr>
            <w:tcW w:type="dxa" w:w="2160"/>
          </w:tcPr>
          <w:p>
            <w:r>
              <w:t>-</w:t>
            </w:r>
          </w:p>
        </w:tc>
      </w:tr>
      <w:tr>
        <w:tc>
          <w:tcPr>
            <w:tcW w:type="dxa" w:w="2160"/>
          </w:tcPr>
          <w:p>
            <w:r>
              <w:t>JP7</w:t>
            </w:r>
          </w:p>
        </w:tc>
        <w:tc>
          <w:tcPr>
            <w:tcW w:type="dxa" w:w="2160"/>
          </w:tcPr>
          <w:p>
            <w:r>
              <w:t>Connected</w:t>
            </w:r>
          </w:p>
        </w:tc>
        <w:tc>
          <w:tcPr>
            <w:tcW w:type="dxa" w:w="2160"/>
          </w:tcPr>
          <w:p>
            <w:r>
              <w:t>-</w:t>
            </w:r>
          </w:p>
        </w:tc>
        <w:tc>
          <w:tcPr>
            <w:tcW w:type="dxa" w:w="2160"/>
          </w:tcPr>
          <w:p>
            <w:r>
              <w:t>-</w:t>
            </w:r>
          </w:p>
        </w:tc>
      </w:tr>
      <w:tr>
        <w:tc>
          <w:tcPr>
            <w:tcW w:type="dxa" w:w="2160"/>
          </w:tcPr>
          <w:p>
            <w:r>
              <w:t>JP8</w:t>
            </w:r>
          </w:p>
        </w:tc>
        <w:tc>
          <w:tcPr>
            <w:tcW w:type="dxa" w:w="2160"/>
          </w:tcPr>
          <w:p>
            <w:r>
              <w:t>Connected</w:t>
            </w:r>
          </w:p>
        </w:tc>
        <w:tc>
          <w:tcPr>
            <w:tcW w:type="dxa" w:w="2160"/>
          </w:tcPr>
          <w:p>
            <w:r>
              <w:t>-</w:t>
            </w:r>
          </w:p>
        </w:tc>
        <w:tc>
          <w:tcPr>
            <w:tcW w:type="dxa" w:w="2160"/>
          </w:tcPr>
          <w:p>
            <w:r>
              <w:t>-</w:t>
            </w:r>
          </w:p>
        </w:tc>
      </w:tr>
      <w:tr>
        <w:tc>
          <w:tcPr>
            <w:tcW w:type="dxa" w:w="2160"/>
          </w:tcPr>
          <w:p>
            <w:r>
              <w:t>JP9</w:t>
            </w:r>
          </w:p>
        </w:tc>
        <w:tc>
          <w:tcPr>
            <w:tcW w:type="dxa" w:w="2160"/>
          </w:tcPr>
          <w:p>
            <w:r>
              <w:t>Connected</w:t>
            </w:r>
          </w:p>
        </w:tc>
        <w:tc>
          <w:tcPr>
            <w:tcW w:type="dxa" w:w="2160"/>
          </w:tcPr>
          <w:p>
            <w:r>
              <w:t>-</w:t>
            </w:r>
          </w:p>
        </w:tc>
        <w:tc>
          <w:tcPr>
            <w:tcW w:type="dxa" w:w="2160"/>
          </w:tcPr>
          <w:p>
            <w:r>
              <w:t>Connected</w:t>
            </w:r>
          </w:p>
        </w:tc>
      </w:tr>
      <w:tr>
        <w:tc>
          <w:tcPr>
            <w:tcW w:type="dxa" w:w="2160"/>
          </w:tcPr>
          <w:p>
            <w:r>
              <w:t>JP10</w:t>
            </w:r>
          </w:p>
        </w:tc>
        <w:tc>
          <w:tcPr>
            <w:tcW w:type="dxa" w:w="2160"/>
          </w:tcPr>
          <w:p>
            <w:r>
              <w:t>Connected</w:t>
            </w:r>
          </w:p>
        </w:tc>
        <w:tc>
          <w:tcPr>
            <w:tcW w:type="dxa" w:w="2160"/>
          </w:tcPr>
          <w:p>
            <w:r>
              <w:t>-</w:t>
            </w:r>
          </w:p>
        </w:tc>
        <w:tc>
          <w:tcPr>
            <w:tcW w:type="dxa" w:w="2160"/>
          </w:tcPr>
          <w:p>
            <w:r>
              <w:t>Connected</w:t>
            </w:r>
          </w:p>
        </w:tc>
      </w:tr>
      <w:tr>
        <w:tc>
          <w:tcPr>
            <w:tcW w:type="dxa" w:w="2160"/>
          </w:tcPr>
          <w:p>
            <w:r>
              <w:t>JP11</w:t>
            </w:r>
          </w:p>
        </w:tc>
        <w:tc>
          <w:tcPr>
            <w:tcW w:type="dxa" w:w="2160"/>
          </w:tcPr>
          <w:p>
            <w:r>
              <w:t>Connected</w:t>
            </w:r>
          </w:p>
        </w:tc>
        <w:tc>
          <w:tcPr>
            <w:tcW w:type="dxa" w:w="2160"/>
          </w:tcPr>
          <w:p>
            <w:r>
              <w:t>-</w:t>
            </w:r>
          </w:p>
        </w:tc>
        <w:tc>
          <w:tcPr>
            <w:tcW w:type="dxa" w:w="2160"/>
          </w:tcPr>
          <w:p>
            <w:r>
              <w:t>-</w:t>
            </w:r>
          </w:p>
        </w:tc>
      </w:tr>
      <w:tr>
        <w:tc>
          <w:tcPr>
            <w:tcW w:type="dxa" w:w="2160"/>
          </w:tcPr>
          <w:p>
            <w:r>
              <w:t>JP12</w:t>
            </w:r>
          </w:p>
        </w:tc>
        <w:tc>
          <w:tcPr>
            <w:tcW w:type="dxa" w:w="2160"/>
          </w:tcPr>
          <w:p>
            <w:r>
              <w:t>Connected</w:t>
            </w:r>
          </w:p>
        </w:tc>
        <w:tc>
          <w:tcPr>
            <w:tcW w:type="dxa" w:w="2160"/>
          </w:tcPr>
          <w:p>
            <w:r>
              <w:t>-</w:t>
            </w:r>
          </w:p>
        </w:tc>
        <w:tc>
          <w:tcPr>
            <w:tcW w:type="dxa" w:w="2160"/>
          </w:tcPr>
          <w:p>
            <w:r>
              <w:t>-</w:t>
            </w:r>
          </w:p>
        </w:tc>
      </w:tr>
    </w:tbl>
    <w:p>
      <w:r>
        <w:t>Notes: R20=Not Used (Gain of 1); standard component values for 2MW operation</w:t>
      </w:r>
    </w:p>
    <w:p>
      <w:pPr>
        <w:pStyle w:val="Heading2"/>
      </w:pPr>
      <w:r>
        <w:t>5.2 NLCTA Configuration (NLCTA P/S)</w:t>
      </w:r>
    </w:p>
    <w:p>
      <w:r>
        <w:t>Key differences from PEP II: R4 not used; C11=5uF 50V; R20=5.6K (Gain of 10); modified jumper connections for NLCTA operation.</w:t>
      </w:r>
    </w:p>
    <w:p>
      <w:pPr>
        <w:pStyle w:val="Heading1"/>
      </w:pPr>
      <w:r>
        <w:t>6. Design Notes</w:t>
      </w:r>
    </w:p>
    <w:p>
      <w:r>
        <w:t>NOTES (FOR 2MW PEP II P/S) UNLESS OTHERWISE SPECIFIED:</w:t>
      </w:r>
    </w:p>
    <w:p>
      <w:r>
        <w:t>1. N/U = Not Used, No Connection</w:t>
      </w:r>
    </w:p>
    <w:p>
      <w:r>
        <w:t>2. Resistors are in Ohms</w:t>
      </w:r>
    </w:p>
    <w:p>
      <w:r>
        <w:t>3. Capacitors are in uF, Monolithic, 50V, 10% Tolerance</w:t>
      </w:r>
    </w:p>
    <w:p>
      <w:r>
        <w:t>4. Polarizing capacitors are in uF, 25V, Dipped Tantalum</w:t>
      </w:r>
    </w:p>
    <w:p>
      <w:r>
        <w:t>5. R20=Not Used for Gain of 1</w:t>
      </w:r>
    </w:p>
    <w:p>
      <w:r>
        <w:t>6. Jumper connections as specified in configuration tables</w:t>
      </w:r>
    </w:p>
    <w:p>
      <w:pPr>
        <w:pStyle w:val="Heading1"/>
      </w:pPr>
      <w:r>
        <w:t>7. AI Replication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Item</w:t>
            </w:r>
          </w:p>
        </w:tc>
        <w:tc>
          <w:tcPr>
            <w:tcW w:type="dxa" w:w="2160"/>
          </w:tcPr>
          <w:p>
            <w:r>
              <w:t>Key Parameters</w:t>
            </w:r>
          </w:p>
        </w:tc>
        <w:tc>
          <w:tcPr>
            <w:tcW w:type="dxa" w:w="2160"/>
          </w:tcPr>
          <w:p>
            <w:r>
              <w:t>Section</w:t>
            </w:r>
          </w:p>
        </w:tc>
      </w:tr>
      <w:tr>
        <w:tc>
          <w:tcPr>
            <w:tcW w:type="dxa" w:w="2160"/>
          </w:tcPr>
          <w:p>
            <w:r>
              <w:t>1</w:t>
            </w:r>
          </w:p>
        </w:tc>
        <w:tc>
          <w:tcPr>
            <w:tcW w:type="dxa" w:w="2160"/>
          </w:tcPr>
          <w:p>
            <w:r>
              <w:t>Power supply rails</w:t>
            </w:r>
          </w:p>
        </w:tc>
        <w:tc>
          <w:tcPr>
            <w:tcW w:type="dxa" w:w="2160"/>
          </w:tcPr>
          <w:p>
            <w:r>
              <w:t>+15V, -15V, +30V, GND</w:t>
            </w:r>
          </w:p>
        </w:tc>
        <w:tc>
          <w:tcPr>
            <w:tcW w:type="dxa" w:w="2160"/>
          </w:tcPr>
          <w:p>
            <w:r>
              <w:t>Sec 3</w:t>
            </w:r>
          </w:p>
        </w:tc>
      </w:tr>
      <w:tr>
        <w:tc>
          <w:tcPr>
            <w:tcW w:type="dxa" w:w="2160"/>
          </w:tcPr>
          <w:p>
            <w:r>
              <w:t>2</w:t>
            </w:r>
          </w:p>
        </w:tc>
        <w:tc>
          <w:tcPr>
            <w:tcW w:type="dxa" w:w="2160"/>
          </w:tcPr>
          <w:p>
            <w:r>
              <w:t>Voltage limit amplifier</w:t>
            </w:r>
          </w:p>
        </w:tc>
        <w:tc>
          <w:tcPr>
            <w:tcW w:type="dxa" w:w="2160"/>
          </w:tcPr>
          <w:p>
            <w:r>
              <w:t>INA117 (U13), R66(4.99K), C44(500pF)</w:t>
            </w:r>
          </w:p>
        </w:tc>
        <w:tc>
          <w:tcPr>
            <w:tcW w:type="dxa" w:w="2160"/>
          </w:tcPr>
          <w:p>
            <w:r>
              <w:t>Sec 4.1</w:t>
            </w:r>
          </w:p>
        </w:tc>
      </w:tr>
      <w:tr>
        <w:tc>
          <w:tcPr>
            <w:tcW w:type="dxa" w:w="2160"/>
          </w:tcPr>
          <w:p>
            <w:r>
              <w:t>3</w:t>
            </w:r>
          </w:p>
        </w:tc>
        <w:tc>
          <w:tcPr>
            <w:tcW w:type="dxa" w:w="2160"/>
          </w:tcPr>
          <w:p>
            <w:r>
              <w:t>Voltage difference amplifier</w:t>
            </w:r>
          </w:p>
        </w:tc>
        <w:tc>
          <w:tcPr>
            <w:tcW w:type="dxa" w:w="2160"/>
          </w:tcPr>
          <w:p>
            <w:r>
              <w:t>INA117 (U11A), MC34074 (U10A), R23(10K)</w:t>
            </w:r>
          </w:p>
        </w:tc>
        <w:tc>
          <w:tcPr>
            <w:tcW w:type="dxa" w:w="2160"/>
          </w:tcPr>
          <w:p>
            <w:r>
              <w:t>Sec 4.2</w:t>
            </w:r>
          </w:p>
        </w:tc>
      </w:tr>
      <w:tr>
        <w:tc>
          <w:tcPr>
            <w:tcW w:type="dxa" w:w="2160"/>
          </w:tcPr>
          <w:p>
            <w:r>
              <w:t>4</w:t>
            </w:r>
          </w:p>
        </w:tc>
        <w:tc>
          <w:tcPr>
            <w:tcW w:type="dxa" w:w="2160"/>
          </w:tcPr>
          <w:p>
            <w:r>
              <w:t>Current limit amplifier</w:t>
            </w:r>
          </w:p>
        </w:tc>
        <w:tc>
          <w:tcPr>
            <w:tcW w:type="dxa" w:w="2160"/>
          </w:tcPr>
          <w:p>
            <w:r>
              <w:t>R57(4.99K), R58(5K), MC34074 (U14)</w:t>
            </w:r>
          </w:p>
        </w:tc>
        <w:tc>
          <w:tcPr>
            <w:tcW w:type="dxa" w:w="2160"/>
          </w:tcPr>
          <w:p>
            <w:r>
              <w:t>Sec 4.3</w:t>
            </w:r>
          </w:p>
        </w:tc>
      </w:tr>
      <w:tr>
        <w:tc>
          <w:tcPr>
            <w:tcW w:type="dxa" w:w="2160"/>
          </w:tcPr>
          <w:p>
            <w:r>
              <w:t>5</w:t>
            </w:r>
          </w:p>
        </w:tc>
        <w:tc>
          <w:tcPr>
            <w:tcW w:type="dxa" w:w="2160"/>
          </w:tcPr>
          <w:p>
            <w:r>
              <w:t>Current difference amplifier</w:t>
            </w:r>
          </w:p>
        </w:tc>
        <w:tc>
          <w:tcPr>
            <w:tcW w:type="dxa" w:w="2160"/>
          </w:tcPr>
          <w:p>
            <w:r>
              <w:t>INA114/INA117 (U20), OP77 (U2)</w:t>
            </w:r>
          </w:p>
        </w:tc>
        <w:tc>
          <w:tcPr>
            <w:tcW w:type="dxa" w:w="2160"/>
          </w:tcPr>
          <w:p>
            <w:r>
              <w:t>Sec 4.4</w:t>
            </w:r>
          </w:p>
        </w:tc>
      </w:tr>
      <w:tr>
        <w:tc>
          <w:tcPr>
            <w:tcW w:type="dxa" w:w="2160"/>
          </w:tcPr>
          <w:p>
            <w:r>
              <w:t>6</w:t>
            </w:r>
          </w:p>
        </w:tc>
        <w:tc>
          <w:tcPr>
            <w:tcW w:type="dxa" w:w="2160"/>
          </w:tcPr>
          <w:p>
            <w:r>
              <w:t>Over-voltage trip</w:t>
            </w:r>
          </w:p>
        </w:tc>
        <w:tc>
          <w:tcPr>
            <w:tcW w:type="dxa" w:w="2160"/>
          </w:tcPr>
          <w:p>
            <w:r>
              <w:t>MC34074 (U10A), CD4044B (U19), DS2 RED</w:t>
            </w:r>
          </w:p>
        </w:tc>
        <w:tc>
          <w:tcPr>
            <w:tcW w:type="dxa" w:w="2160"/>
          </w:tcPr>
          <w:p>
            <w:r>
              <w:t>Sec 4.5</w:t>
            </w:r>
          </w:p>
        </w:tc>
      </w:tr>
      <w:tr>
        <w:tc>
          <w:tcPr>
            <w:tcW w:type="dxa" w:w="2160"/>
          </w:tcPr>
          <w:p>
            <w:r>
              <w:t>7</w:t>
            </w:r>
          </w:p>
        </w:tc>
        <w:tc>
          <w:tcPr>
            <w:tcW w:type="dxa" w:w="2160"/>
          </w:tcPr>
          <w:p>
            <w:r>
              <w:t>Over-current trip</w:t>
            </w:r>
          </w:p>
        </w:tc>
        <w:tc>
          <w:tcPr>
            <w:tcW w:type="dxa" w:w="2160"/>
          </w:tcPr>
          <w:p>
            <w:r>
              <w:t>MC34074 (U10B), CD4044B (U19), DS1 RED</w:t>
            </w:r>
          </w:p>
        </w:tc>
        <w:tc>
          <w:tcPr>
            <w:tcW w:type="dxa" w:w="2160"/>
          </w:tcPr>
          <w:p>
            <w:r>
              <w:t>Sec 4.6</w:t>
            </w:r>
          </w:p>
        </w:tc>
      </w:tr>
      <w:tr>
        <w:tc>
          <w:tcPr>
            <w:tcW w:type="dxa" w:w="2160"/>
          </w:tcPr>
          <w:p>
            <w:r>
              <w:t>8</w:t>
            </w:r>
          </w:p>
        </w:tc>
        <w:tc>
          <w:tcPr>
            <w:tcW w:type="dxa" w:w="2160"/>
          </w:tcPr>
          <w:p>
            <w:r>
              <w:t>Manual trip</w:t>
            </w:r>
          </w:p>
        </w:tc>
        <w:tc>
          <w:tcPr>
            <w:tcW w:type="dxa" w:w="2160"/>
          </w:tcPr>
          <w:p>
            <w:r>
              <w:t>R32(1K), CD4044B (U19), DS3 RED</w:t>
            </w:r>
          </w:p>
        </w:tc>
        <w:tc>
          <w:tcPr>
            <w:tcW w:type="dxa" w:w="2160"/>
          </w:tcPr>
          <w:p>
            <w:r>
              <w:t>Sec 4.7</w:t>
            </w:r>
          </w:p>
        </w:tc>
      </w:tr>
      <w:tr>
        <w:tc>
          <w:tcPr>
            <w:tcW w:type="dxa" w:w="2160"/>
          </w:tcPr>
          <w:p>
            <w:r>
              <w:t>9</w:t>
            </w:r>
          </w:p>
        </w:tc>
        <w:tc>
          <w:tcPr>
            <w:tcW w:type="dxa" w:w="2160"/>
          </w:tcPr>
          <w:p>
            <w:r>
              <w:t>Under-voltage lockout</w:t>
            </w:r>
          </w:p>
        </w:tc>
        <w:tc>
          <w:tcPr>
            <w:tcW w:type="dxa" w:w="2160"/>
          </w:tcPr>
          <w:p>
            <w:r>
              <w:t>R47(100K), C11(2uF/5uF), DS6 RED</w:t>
            </w:r>
          </w:p>
        </w:tc>
        <w:tc>
          <w:tcPr>
            <w:tcW w:type="dxa" w:w="2160"/>
          </w:tcPr>
          <w:p>
            <w:r>
              <w:t>Sec 4.8</w:t>
            </w:r>
          </w:p>
        </w:tc>
      </w:tr>
      <w:tr>
        <w:tc>
          <w:tcPr>
            <w:tcW w:type="dxa" w:w="2160"/>
          </w:tcPr>
          <w:p>
            <w:r>
              <w:t>10</w:t>
            </w:r>
          </w:p>
        </w:tc>
        <w:tc>
          <w:tcPr>
            <w:tcW w:type="dxa" w:w="2160"/>
          </w:tcPr>
          <w:p>
            <w:r>
              <w:t>Trip/soft-start logic</w:t>
            </w:r>
          </w:p>
        </w:tc>
        <w:tc>
          <w:tcPr>
            <w:tcW w:type="dxa" w:w="2160"/>
          </w:tcPr>
          <w:p>
            <w:r>
              <w:t>U14B, C32(10uF), R49(10K), R51(300K)</w:t>
            </w:r>
          </w:p>
        </w:tc>
        <w:tc>
          <w:tcPr>
            <w:tcW w:type="dxa" w:w="2160"/>
          </w:tcPr>
          <w:p>
            <w:r>
              <w:t>Sec 4.9</w:t>
            </w:r>
          </w:p>
        </w:tc>
      </w:tr>
      <w:tr>
        <w:tc>
          <w:tcPr>
            <w:tcW w:type="dxa" w:w="2160"/>
          </w:tcPr>
          <w:p>
            <w:r>
              <w:t>11</w:t>
            </w:r>
          </w:p>
        </w:tc>
        <w:tc>
          <w:tcPr>
            <w:tcW w:type="dxa" w:w="2160"/>
          </w:tcPr>
          <w:p>
            <w:r>
              <w:t>SCR phase-control output</w:t>
            </w:r>
          </w:p>
        </w:tc>
        <w:tc>
          <w:tcPr>
            <w:tcW w:type="dxa" w:w="2160"/>
          </w:tcPr>
          <w:p>
            <w:r>
              <w:t>OP77 (U8), D17(1N4740,10V), R52(250K)</w:t>
            </w:r>
          </w:p>
        </w:tc>
        <w:tc>
          <w:tcPr>
            <w:tcW w:type="dxa" w:w="2160"/>
          </w:tcPr>
          <w:p>
            <w:r>
              <w:t>Sec 4.10</w:t>
            </w:r>
          </w:p>
        </w:tc>
      </w:tr>
      <w:tr>
        <w:tc>
          <w:tcPr>
            <w:tcW w:type="dxa" w:w="2160"/>
          </w:tcPr>
          <w:p>
            <w:r>
              <w:t>12</w:t>
            </w:r>
          </w:p>
        </w:tc>
        <w:tc>
          <w:tcPr>
            <w:tcW w:type="dxa" w:w="2160"/>
          </w:tcPr>
          <w:p>
            <w:r>
              <w:t>SCR gate inhibit</w:t>
            </w:r>
          </w:p>
        </w:tc>
        <w:tc>
          <w:tcPr>
            <w:tcW w:type="dxa" w:w="2160"/>
          </w:tcPr>
          <w:p>
            <w:r>
              <w:t>R67(3K), 1N3064 diodes, CD4044B</w:t>
            </w:r>
          </w:p>
        </w:tc>
        <w:tc>
          <w:tcPr>
            <w:tcW w:type="dxa" w:w="2160"/>
          </w:tcPr>
          <w:p>
            <w:r>
              <w:t>Sec 4.11</w:t>
            </w:r>
          </w:p>
        </w:tc>
      </w:tr>
      <w:tr>
        <w:tc>
          <w:tcPr>
            <w:tcW w:type="dxa" w:w="2160"/>
          </w:tcPr>
          <w:p>
            <w:r>
              <w:t>13</w:t>
            </w:r>
          </w:p>
        </w:tc>
        <w:tc>
          <w:tcPr>
            <w:tcW w:type="dxa" w:w="2160"/>
          </w:tcPr>
          <w:p>
            <w:r>
              <w:t>Isolated current preamp</w:t>
            </w:r>
          </w:p>
        </w:tc>
        <w:tc>
          <w:tcPr>
            <w:tcW w:type="dxa" w:w="2160"/>
          </w:tcPr>
          <w:p>
            <w:r>
              <w:t>4N32 (U3-U8), 1N4728 reference</w:t>
            </w:r>
          </w:p>
        </w:tc>
        <w:tc>
          <w:tcPr>
            <w:tcW w:type="dxa" w:w="2160"/>
          </w:tcPr>
          <w:p>
            <w:r>
              <w:t>Sec 4.12</w:t>
            </w:r>
          </w:p>
        </w:tc>
      </w:tr>
      <w:tr>
        <w:tc>
          <w:tcPr>
            <w:tcW w:type="dxa" w:w="2160"/>
          </w:tcPr>
          <w:p>
            <w:r>
              <w:t>14</w:t>
            </w:r>
          </w:p>
        </w:tc>
        <w:tc>
          <w:tcPr>
            <w:tcW w:type="dxa" w:w="2160"/>
          </w:tcPr>
          <w:p>
            <w:r>
              <w:t>Optocoupler isolation</w:t>
            </w:r>
          </w:p>
        </w:tc>
        <w:tc>
          <w:tcPr>
            <w:tcW w:type="dxa" w:w="2160"/>
          </w:tcPr>
          <w:p>
            <w:r>
              <w:t>6x 4N32 instances</w:t>
            </w:r>
          </w:p>
        </w:tc>
        <w:tc>
          <w:tcPr>
            <w:tcW w:type="dxa" w:w="2160"/>
          </w:tcPr>
          <w:p>
            <w:r>
              <w:t>Sec 4.12</w:t>
            </w:r>
          </w:p>
        </w:tc>
      </w:tr>
      <w:tr>
        <w:tc>
          <w:tcPr>
            <w:tcW w:type="dxa" w:w="2160"/>
          </w:tcPr>
          <w:p>
            <w:r>
              <w:t>15</w:t>
            </w:r>
          </w:p>
        </w:tc>
        <w:tc>
          <w:tcPr>
            <w:tcW w:type="dxa" w:w="2160"/>
          </w:tcPr>
          <w:p>
            <w:r>
              <w:t>Power-on indicator</w:t>
            </w:r>
          </w:p>
        </w:tc>
        <w:tc>
          <w:tcPr>
            <w:tcW w:type="dxa" w:w="2160"/>
          </w:tcPr>
          <w:p>
            <w:r>
              <w:t>D20(1N4728,3.3V), GRN LED</w:t>
            </w:r>
          </w:p>
        </w:tc>
        <w:tc>
          <w:tcPr>
            <w:tcW w:type="dxa" w:w="2160"/>
          </w:tcPr>
          <w:p>
            <w:r>
              <w:t>Sec 4.13</w:t>
            </w:r>
          </w:p>
        </w:tc>
      </w:tr>
      <w:tr>
        <w:tc>
          <w:tcPr>
            <w:tcW w:type="dxa" w:w="2160"/>
          </w:tcPr>
          <w:p>
            <w:r>
              <w:t>16</w:t>
            </w:r>
          </w:p>
        </w:tc>
        <w:tc>
          <w:tcPr>
            <w:tcW w:type="dxa" w:w="2160"/>
          </w:tcPr>
          <w:p>
            <w:r>
              <w:t>Jumper configuration</w:t>
            </w:r>
          </w:p>
        </w:tc>
        <w:tc>
          <w:tcPr>
            <w:tcW w:type="dxa" w:w="2160"/>
          </w:tcPr>
          <w:p>
            <w:r>
              <w:t>JP1-JP12 per PEP II or NLCTA table</w:t>
            </w:r>
          </w:p>
        </w:tc>
        <w:tc>
          <w:tcPr>
            <w:tcW w:type="dxa" w:w="2160"/>
          </w:tcPr>
          <w:p>
            <w:r>
              <w:t>Sec 5</w:t>
            </w:r>
          </w:p>
        </w:tc>
      </w:tr>
      <w:tr>
        <w:tc>
          <w:tcPr>
            <w:tcW w:type="dxa" w:w="2160"/>
          </w:tcPr>
          <w:p>
            <w:r>
              <w:t>17</w:t>
            </w:r>
          </w:p>
        </w:tc>
        <w:tc>
          <w:tcPr>
            <w:tcW w:type="dxa" w:w="2160"/>
          </w:tcPr>
          <w:p>
            <w:r>
              <w:t>Test points</w:t>
            </w:r>
          </w:p>
        </w:tc>
        <w:tc>
          <w:tcPr>
            <w:tcW w:type="dxa" w:w="2160"/>
          </w:tcPr>
          <w:p>
            <w:r>
              <w:t>TP3,TP4,TP6,TP8,TP9,TP10,TP12</w:t>
            </w:r>
          </w:p>
        </w:tc>
        <w:tc>
          <w:tcPr>
            <w:tcW w:type="dxa" w:w="2160"/>
          </w:tcPr>
          <w:p>
            <w:r>
              <w:t>Sec 2.5</w:t>
            </w:r>
          </w:p>
        </w:tc>
      </w:tr>
    </w:tbl>
    <w:p>
      <w:r>
        <w:t>END OF TECHNICAL DESIGN EXTRACTION NOTE - SD-237-230-14-C1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