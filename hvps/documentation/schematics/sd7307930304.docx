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TECHNICAL DESIGN EXTRACTION NOTE</w:t>
      </w:r>
    </w:p>
    <w:p>
      <w:r>
        <w:t>PEP II RF System - 2MW Klystron Power Supply SCR Driver Board</w:t>
      </w:r>
    </w:p>
    <w:p>
      <w:r>
        <w:t>Drawing No.: SD-730-793-03-C4  |  SLAC / Stanford University</w:t>
      </w:r>
    </w:p>
    <w:p>
      <w:pPr>
        <w:pStyle w:val="Heading1"/>
      </w:pPr>
      <w:r>
        <w:t>1. Document Identification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Drawing Number</w:t>
            </w:r>
          </w:p>
        </w:tc>
        <w:tc>
          <w:tcPr>
            <w:tcW w:type="dxa" w:w="4320"/>
          </w:tcPr>
          <w:p>
            <w:r>
              <w:t>SD-730-793-03-C4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SCR Driver Board</w:t>
            </w:r>
          </w:p>
        </w:tc>
      </w:tr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PEP II RF System, 2MW Klystron Power Supply</w:t>
            </w:r>
          </w:p>
        </w:tc>
      </w:tr>
      <w:tr>
        <w:tc>
          <w:tcPr>
            <w:tcW w:type="dxa" w:w="4320"/>
          </w:tcPr>
          <w:p>
            <w:r>
              <w:t>Organization</w:t>
            </w:r>
          </w:p>
        </w:tc>
        <w:tc>
          <w:tcPr>
            <w:tcW w:type="dxa" w:w="4320"/>
          </w:tcPr>
          <w:p>
            <w:r>
              <w:t>Stanford Linear Accelerator Center (SLAC)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Stanford University, Stanford, California</w:t>
            </w:r>
          </w:p>
        </w:tc>
      </w:tr>
      <w:tr>
        <w:tc>
          <w:tcPr>
            <w:tcW w:type="dxa" w:w="4320"/>
          </w:tcPr>
          <w:p>
            <w:r>
              <w:t>Sheet</w:t>
            </w:r>
          </w:p>
        </w:tc>
        <w:tc>
          <w:tcPr>
            <w:tcW w:type="dxa" w:w="4320"/>
          </w:tcPr>
          <w:p>
            <w:r>
              <w:t>1 of 1</w:t>
            </w:r>
          </w:p>
        </w:tc>
      </w:tr>
      <w:tr>
        <w:tc>
          <w:tcPr>
            <w:tcW w:type="dxa" w:w="4320"/>
          </w:tcPr>
          <w:p>
            <w:r>
              <w:t>CAD File</w:t>
            </w:r>
          </w:p>
        </w:tc>
        <w:tc>
          <w:tcPr>
            <w:tcW w:type="dxa" w:w="4320"/>
          </w:tcPr>
          <w:p>
            <w:r>
              <w:t>73079303.DDB</w:t>
            </w:r>
          </w:p>
        </w:tc>
      </w:tr>
      <w:tr>
        <w:tc>
          <w:tcPr>
            <w:tcW w:type="dxa" w:w="4320"/>
          </w:tcPr>
          <w:p>
            <w:r>
              <w:t>Engineer</w:t>
            </w:r>
          </w:p>
        </w:tc>
        <w:tc>
          <w:tcPr>
            <w:tcW w:type="dxa" w:w="4320"/>
          </w:tcPr>
          <w:p>
            <w:r>
              <w:t>M. Nguyen / R. Cassel</w:t>
            </w:r>
          </w:p>
        </w:tc>
      </w:tr>
      <w:tr>
        <w:tc>
          <w:tcPr>
            <w:tcW w:type="dxa" w:w="4320"/>
          </w:tcPr>
          <w:p>
            <w:r>
              <w:t>Drafter</w:t>
            </w:r>
          </w:p>
        </w:tc>
        <w:tc>
          <w:tcPr>
            <w:tcW w:type="dxa" w:w="4320"/>
          </w:tcPr>
          <w:p>
            <w:r>
              <w:t>M. Nguyen</w:t>
            </w:r>
          </w:p>
        </w:tc>
      </w:tr>
      <w:tr>
        <w:tc>
          <w:tcPr>
            <w:tcW w:type="dxa" w:w="4320"/>
          </w:tcPr>
          <w:p>
            <w:r>
              <w:t>Checker</w:t>
            </w:r>
          </w:p>
        </w:tc>
        <w:tc>
          <w:tcPr>
            <w:tcW w:type="dxa" w:w="4320"/>
          </w:tcPr>
          <w:p>
            <w:r>
              <w:t>J. Olszewski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C4</w:t>
            </w:r>
          </w:p>
        </w:tc>
      </w:tr>
    </w:tbl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By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</w:tr>
      <w:tr>
        <w:tc>
          <w:tcPr>
            <w:tcW w:type="dxa" w:w="2160"/>
          </w:tcPr>
          <w:p>
            <w:r>
              <w:t>C3</w:t>
            </w:r>
          </w:p>
        </w:tc>
        <w:tc>
          <w:tcPr>
            <w:tcW w:type="dxa" w:w="2160"/>
          </w:tcPr>
          <w:p>
            <w:r>
              <w:t>Components on the board</w:t>
            </w:r>
          </w:p>
        </w:tc>
        <w:tc>
          <w:tcPr>
            <w:tcW w:type="dxa" w:w="2160"/>
          </w:tcPr>
          <w:p>
            <w:r>
              <w:t>WSG/JO/MN</w:t>
            </w:r>
          </w:p>
        </w:tc>
        <w:tc>
          <w:tcPr>
            <w:tcW w:type="dxa" w:w="2160"/>
          </w:tcPr>
          <w:p>
            <w:r>
              <w:t>09/15/03</w:t>
            </w:r>
          </w:p>
        </w:tc>
      </w:tr>
      <w:tr>
        <w:tc>
          <w:tcPr>
            <w:tcW w:type="dxa" w:w="2160"/>
          </w:tcPr>
          <w:p>
            <w:r>
              <w:t>C4</w:t>
            </w:r>
          </w:p>
        </w:tc>
        <w:tc>
          <w:tcPr>
            <w:tcW w:type="dxa" w:w="2160"/>
          </w:tcPr>
          <w:p>
            <w:r>
              <w:t>Components on the board (updated)</w:t>
            </w:r>
          </w:p>
        </w:tc>
        <w:tc>
          <w:tcPr>
            <w:tcW w:type="dxa" w:w="2160"/>
          </w:tcPr>
          <w:p>
            <w:r>
              <w:t>WSG/JO/MN</w:t>
            </w:r>
          </w:p>
        </w:tc>
        <w:tc>
          <w:tcPr>
            <w:tcW w:type="dxa" w:w="2160"/>
          </w:tcPr>
          <w:p>
            <w:r>
              <w:t>03/13/03</w:t>
            </w:r>
          </w:p>
        </w:tc>
      </w:tr>
    </w:tbl>
    <w:p>
      <w:pPr>
        <w:pStyle w:val="Heading1"/>
      </w:pPr>
      <w:r>
        <w:t>2. System Overview</w:t>
      </w:r>
    </w:p>
    <w:p>
      <w:r>
        <w:t>The SCR Driver Board generates precision-timed gate drive pulses for the thyristor (SCR) power devices in the 2MW klystron power supply. It accepts a 60Hz trigger input and generates properly timed, isolated gate pulses to fire the SCRs at the correct phase angle for voltage regulation.</w:t>
      </w:r>
    </w:p>
    <w:p>
      <w:pPr>
        <w:pStyle w:val="Heading1"/>
      </w:pPr>
      <w:r>
        <w:t>3. Complete Bill of Materials</w:t>
      </w:r>
    </w:p>
    <w:p>
      <w:pPr>
        <w:pStyle w:val="Heading2"/>
      </w:pPr>
      <w:r>
        <w:t>3.1 Integrated Circuits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 Des</w:t>
            </w:r>
          </w:p>
        </w:tc>
        <w:tc>
          <w:tcPr>
            <w:tcW w:type="dxa" w:w="2880"/>
          </w:tcPr>
          <w:p>
            <w:r>
              <w:t>Part Number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U1A/U1B</w:t>
            </w:r>
          </w:p>
        </w:tc>
        <w:tc>
          <w:tcPr>
            <w:tcW w:type="dxa" w:w="2880"/>
          </w:tcPr>
          <w:p>
            <w:r>
              <w:t>CD4047B</w:t>
            </w:r>
          </w:p>
        </w:tc>
        <w:tc>
          <w:tcPr>
            <w:tcW w:type="dxa" w:w="2880"/>
          </w:tcPr>
          <w:p>
            <w:r>
              <w:t>CMOS monostable/astable multivibrator</w:t>
            </w:r>
          </w:p>
        </w:tc>
      </w:tr>
      <w:tr>
        <w:tc>
          <w:tcPr>
            <w:tcW w:type="dxa" w:w="2880"/>
          </w:tcPr>
          <w:p>
            <w:r>
              <w:t>U2A/U2B</w:t>
            </w:r>
          </w:p>
        </w:tc>
        <w:tc>
          <w:tcPr>
            <w:tcW w:type="dxa" w:w="2880"/>
          </w:tcPr>
          <w:p>
            <w:r>
              <w:t>CD4528</w:t>
            </w:r>
          </w:p>
        </w:tc>
        <w:tc>
          <w:tcPr>
            <w:tcW w:type="dxa" w:w="2880"/>
          </w:tcPr>
          <w:p>
            <w:r>
              <w:t>CMOS dual monostable multivibrator</w:t>
            </w:r>
          </w:p>
        </w:tc>
      </w:tr>
      <w:tr>
        <w:tc>
          <w:tcPr>
            <w:tcW w:type="dxa" w:w="2880"/>
          </w:tcPr>
          <w:p>
            <w:r>
              <w:t>U3A-U3F</w:t>
            </w:r>
          </w:p>
        </w:tc>
        <w:tc>
          <w:tcPr>
            <w:tcW w:type="dxa" w:w="2880"/>
          </w:tcPr>
          <w:p>
            <w:r>
              <w:t>CD4049</w:t>
            </w:r>
          </w:p>
        </w:tc>
        <w:tc>
          <w:tcPr>
            <w:tcW w:type="dxa" w:w="2880"/>
          </w:tcPr>
          <w:p>
            <w:r>
              <w:t>CMOS hex inverting buffer (multiple sections)</w:t>
            </w:r>
          </w:p>
        </w:tc>
      </w:tr>
      <w:tr>
        <w:tc>
          <w:tcPr>
            <w:tcW w:type="dxa" w:w="2880"/>
          </w:tcPr>
          <w:p>
            <w:r>
              <w:t>U5</w:t>
            </w:r>
          </w:p>
        </w:tc>
        <w:tc>
          <w:tcPr>
            <w:tcW w:type="dxa" w:w="2880"/>
          </w:tcPr>
          <w:p>
            <w:r>
              <w:t>MIC-4451</w:t>
            </w:r>
          </w:p>
        </w:tc>
        <w:tc>
          <w:tcPr>
            <w:tcW w:type="dxa" w:w="2880"/>
          </w:tcPr>
          <w:p>
            <w:r>
              <w:t>High-speed MOSFET gate driver</w:t>
            </w:r>
          </w:p>
        </w:tc>
      </w:tr>
      <w:tr>
        <w:tc>
          <w:tcPr>
            <w:tcW w:type="dxa" w:w="2880"/>
          </w:tcPr>
          <w:p>
            <w:r>
              <w:t>U6A/U6B</w:t>
            </w:r>
          </w:p>
        </w:tc>
        <w:tc>
          <w:tcPr>
            <w:tcW w:type="dxa" w:w="2880"/>
          </w:tcPr>
          <w:p>
            <w:r>
              <w:t>CD4528</w:t>
            </w:r>
          </w:p>
        </w:tc>
        <w:tc>
          <w:tcPr>
            <w:tcW w:type="dxa" w:w="2880"/>
          </w:tcPr>
          <w:p>
            <w:r>
              <w:t>CMOS dual monostable multivibrator (second)</w:t>
            </w:r>
          </w:p>
        </w:tc>
      </w:tr>
    </w:tbl>
    <w:p>
      <w:pPr>
        <w:pStyle w:val="Heading2"/>
      </w:pPr>
      <w:r>
        <w:t>3.2 Power MOSFETs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 Des</w:t>
            </w:r>
          </w:p>
        </w:tc>
        <w:tc>
          <w:tcPr>
            <w:tcW w:type="dxa" w:w="2880"/>
          </w:tcPr>
          <w:p>
            <w:r>
              <w:t>Part Number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Q1</w:t>
            </w:r>
          </w:p>
        </w:tc>
        <w:tc>
          <w:tcPr>
            <w:tcW w:type="dxa" w:w="2880"/>
          </w:tcPr>
          <w:p>
            <w:r>
              <w:t>IXFH12N90</w:t>
            </w:r>
          </w:p>
        </w:tc>
        <w:tc>
          <w:tcPr>
            <w:tcW w:type="dxa" w:w="2880"/>
          </w:tcPr>
          <w:p>
            <w:r>
              <w:t>N-channel power MOSFET (900V, 12A)</w:t>
            </w:r>
          </w:p>
        </w:tc>
      </w:tr>
      <w:tr>
        <w:tc>
          <w:tcPr>
            <w:tcW w:type="dxa" w:w="2880"/>
          </w:tcPr>
          <w:p>
            <w:r>
              <w:t>Q2</w:t>
            </w:r>
          </w:p>
        </w:tc>
        <w:tc>
          <w:tcPr>
            <w:tcW w:type="dxa" w:w="2880"/>
          </w:tcPr>
          <w:p>
            <w:r>
              <w:t>IXFH12N90</w:t>
            </w:r>
          </w:p>
        </w:tc>
        <w:tc>
          <w:tcPr>
            <w:tcW w:type="dxa" w:w="2880"/>
          </w:tcPr>
          <w:p>
            <w:r>
              <w:t>N-channel power MOSFET (900V, 12A)</w:t>
            </w:r>
          </w:p>
        </w:tc>
      </w:tr>
    </w:tbl>
    <w:p>
      <w:pPr>
        <w:pStyle w:val="Heading2"/>
      </w:pPr>
      <w:r>
        <w:t>3.3 Diodes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 Des</w:t>
            </w:r>
          </w:p>
        </w:tc>
        <w:tc>
          <w:tcPr>
            <w:tcW w:type="dxa" w:w="2880"/>
          </w:tcPr>
          <w:p>
            <w:r>
              <w:t>Part Number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D1/D2</w:t>
            </w:r>
          </w:p>
        </w:tc>
        <w:tc>
          <w:tcPr>
            <w:tcW w:type="dxa" w:w="2880"/>
          </w:tcPr>
          <w:p>
            <w:r>
              <w:t>Standard</w:t>
            </w:r>
          </w:p>
        </w:tc>
        <w:tc>
          <w:tcPr>
            <w:tcW w:type="dxa" w:w="2880"/>
          </w:tcPr>
          <w:p>
            <w:r>
              <w:t>Signal diodes (flyback protection)</w:t>
            </w:r>
          </w:p>
        </w:tc>
      </w:tr>
      <w:tr>
        <w:tc>
          <w:tcPr>
            <w:tcW w:type="dxa" w:w="2880"/>
          </w:tcPr>
          <w:p>
            <w:r>
              <w:t>D3/D4</w:t>
            </w:r>
          </w:p>
        </w:tc>
        <w:tc>
          <w:tcPr>
            <w:tcW w:type="dxa" w:w="2880"/>
          </w:tcPr>
          <w:p>
            <w:r>
              <w:t>51 1/2W</w:t>
            </w:r>
          </w:p>
        </w:tc>
        <w:tc>
          <w:tcPr>
            <w:tcW w:type="dxa" w:w="2880"/>
          </w:tcPr>
          <w:p>
            <w:r>
              <w:t>Zener diodes (gate clamping)</w:t>
            </w:r>
          </w:p>
        </w:tc>
      </w:tr>
      <w:tr>
        <w:tc>
          <w:tcPr>
            <w:tcW w:type="dxa" w:w="2880"/>
          </w:tcPr>
          <w:p>
            <w:r>
              <w:t>D5</w:t>
            </w:r>
          </w:p>
        </w:tc>
        <w:tc>
          <w:tcPr>
            <w:tcW w:type="dxa" w:w="2880"/>
          </w:tcPr>
          <w:p>
            <w:r>
              <w:t>MR856</w:t>
            </w:r>
          </w:p>
        </w:tc>
        <w:tc>
          <w:tcPr>
            <w:tcW w:type="dxa" w:w="2880"/>
          </w:tcPr>
          <w:p>
            <w:r>
              <w:t>Fast-recovery rectifier</w:t>
            </w:r>
          </w:p>
        </w:tc>
      </w:tr>
      <w:tr>
        <w:tc>
          <w:tcPr>
            <w:tcW w:type="dxa" w:w="2880"/>
          </w:tcPr>
          <w:p>
            <w:r>
              <w:t>D7/D8</w:t>
            </w:r>
          </w:p>
        </w:tc>
        <w:tc>
          <w:tcPr>
            <w:tcW w:type="dxa" w:w="2880"/>
          </w:tcPr>
          <w:p>
            <w:r>
              <w:t>1N4744</w:t>
            </w:r>
          </w:p>
        </w:tc>
        <w:tc>
          <w:tcPr>
            <w:tcW w:type="dxa" w:w="2880"/>
          </w:tcPr>
          <w:p>
            <w:r>
              <w:t>15V Zener diodes (MOSFET gate protection)</w:t>
            </w:r>
          </w:p>
        </w:tc>
      </w:tr>
      <w:tr>
        <w:tc>
          <w:tcPr>
            <w:tcW w:type="dxa" w:w="2880"/>
          </w:tcPr>
          <w:p>
            <w:r>
              <w:t>DS</w:t>
            </w:r>
          </w:p>
        </w:tc>
        <w:tc>
          <w:tcPr>
            <w:tcW w:type="dxa" w:w="2880"/>
          </w:tcPr>
          <w:p>
            <w:r>
              <w:t>MR856</w:t>
            </w:r>
          </w:p>
        </w:tc>
        <w:tc>
          <w:tcPr>
            <w:tcW w:type="dxa" w:w="2880"/>
          </w:tcPr>
          <w:p>
            <w:r>
              <w:t>Fast-recovery rectifier (power stage)</w:t>
            </w:r>
          </w:p>
        </w:tc>
      </w:tr>
    </w:tbl>
    <w:p>
      <w:pPr>
        <w:pStyle w:val="Heading2"/>
      </w:pPr>
      <w:r>
        <w:t>3.4 LEDs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 Des</w:t>
            </w:r>
          </w:p>
        </w:tc>
        <w:tc>
          <w:tcPr>
            <w:tcW w:type="dxa" w:w="2880"/>
          </w:tcPr>
          <w:p>
            <w:r>
              <w:t>Part Number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LED1</w:t>
            </w:r>
          </w:p>
        </w:tc>
        <w:tc>
          <w:tcPr>
            <w:tcW w:type="dxa" w:w="2880"/>
          </w:tcPr>
          <w:p>
            <w:r>
              <w:t>HLMP-1700</w:t>
            </w:r>
          </w:p>
        </w:tc>
        <w:tc>
          <w:tcPr>
            <w:tcW w:type="dxa" w:w="2880"/>
          </w:tcPr>
          <w:p>
            <w:r>
              <w:t>Status LED (trigger active)</w:t>
            </w:r>
          </w:p>
        </w:tc>
      </w:tr>
      <w:tr>
        <w:tc>
          <w:tcPr>
            <w:tcW w:type="dxa" w:w="2880"/>
          </w:tcPr>
          <w:p>
            <w:r>
              <w:t>LED2</w:t>
            </w:r>
          </w:p>
        </w:tc>
        <w:tc>
          <w:tcPr>
            <w:tcW w:type="dxa" w:w="2880"/>
          </w:tcPr>
          <w:p>
            <w:r>
              <w:t>MV 5474C</w:t>
            </w:r>
          </w:p>
        </w:tc>
        <w:tc>
          <w:tcPr>
            <w:tcW w:type="dxa" w:w="2880"/>
          </w:tcPr>
          <w:p>
            <w:r>
              <w:t>Status LED (HV power)</w:t>
            </w:r>
          </w:p>
        </w:tc>
      </w:tr>
      <w:tr>
        <w:tc>
          <w:tcPr>
            <w:tcW w:type="dxa" w:w="2880"/>
          </w:tcPr>
          <w:p>
            <w:r>
              <w:t>LED3</w:t>
            </w:r>
          </w:p>
        </w:tc>
        <w:tc>
          <w:tcPr>
            <w:tcW w:type="dxa" w:w="2880"/>
          </w:tcPr>
          <w:p>
            <w:r>
              <w:t>HLMP-1700</w:t>
            </w:r>
          </w:p>
        </w:tc>
        <w:tc>
          <w:tcPr>
            <w:tcW w:type="dxa" w:w="2880"/>
          </w:tcPr>
          <w:p>
            <w:r>
              <w:t>Status LED</w:t>
            </w:r>
          </w:p>
        </w:tc>
      </w:tr>
      <w:tr>
        <w:tc>
          <w:tcPr>
            <w:tcW w:type="dxa" w:w="2880"/>
          </w:tcPr>
          <w:p>
            <w:r>
              <w:t>LED4</w:t>
            </w:r>
          </w:p>
        </w:tc>
        <w:tc>
          <w:tcPr>
            <w:tcW w:type="dxa" w:w="2880"/>
          </w:tcPr>
          <w:p>
            <w:r>
              <w:t>HLMP-1700</w:t>
            </w:r>
          </w:p>
        </w:tc>
        <w:tc>
          <w:tcPr>
            <w:tcW w:type="dxa" w:w="2880"/>
          </w:tcPr>
          <w:p>
            <w:r>
              <w:t>Status LED</w:t>
            </w:r>
          </w:p>
        </w:tc>
      </w:tr>
    </w:tbl>
    <w:p>
      <w:pPr>
        <w:pStyle w:val="Heading2"/>
      </w:pPr>
      <w:r>
        <w:t>3.5 Resistors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 Des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R1-R3</w:t>
            </w:r>
          </w:p>
        </w:tc>
        <w:tc>
          <w:tcPr>
            <w:tcW w:type="dxa" w:w="2880"/>
          </w:tcPr>
          <w:p>
            <w:r>
              <w:t>Various</w:t>
            </w:r>
          </w:p>
        </w:tc>
        <w:tc>
          <w:tcPr>
            <w:tcW w:type="dxa" w:w="2880"/>
          </w:tcPr>
          <w:p>
            <w:r>
              <w:t>Timing resistors (astable)</w:t>
            </w:r>
          </w:p>
        </w:tc>
      </w:tr>
      <w:tr>
        <w:tc>
          <w:tcPr>
            <w:tcW w:type="dxa" w:w="2880"/>
          </w:tcPr>
          <w:p>
            <w:r>
              <w:t>R5/R6</w:t>
            </w:r>
          </w:p>
        </w:tc>
        <w:tc>
          <w:tcPr>
            <w:tcW w:type="dxa" w:w="2880"/>
          </w:tcPr>
          <w:p>
            <w:r>
              <w:t>Various</w:t>
            </w:r>
          </w:p>
        </w:tc>
        <w:tc>
          <w:tcPr>
            <w:tcW w:type="dxa" w:w="2880"/>
          </w:tcPr>
          <w:p>
            <w:r>
              <w:t>Gate drive series resistors</w:t>
            </w:r>
          </w:p>
        </w:tc>
      </w:tr>
      <w:tr>
        <w:tc>
          <w:tcPr>
            <w:tcW w:type="dxa" w:w="2880"/>
          </w:tcPr>
          <w:p>
            <w:r>
              <w:t>R7/R8</w:t>
            </w:r>
          </w:p>
        </w:tc>
        <w:tc>
          <w:tcPr>
            <w:tcW w:type="dxa" w:w="2880"/>
          </w:tcPr>
          <w:p>
            <w:r>
              <w:t>Various</w:t>
            </w:r>
          </w:p>
        </w:tc>
        <w:tc>
          <w:tcPr>
            <w:tcW w:type="dxa" w:w="2880"/>
          </w:tcPr>
          <w:p>
            <w:r>
              <w:t>Gate drive series resistors</w:t>
            </w:r>
          </w:p>
        </w:tc>
      </w:tr>
      <w:tr>
        <w:tc>
          <w:tcPr>
            <w:tcW w:type="dxa" w:w="2880"/>
          </w:tcPr>
          <w:p>
            <w:r>
              <w:t>R9</w:t>
            </w:r>
          </w:p>
        </w:tc>
        <w:tc>
          <w:tcPr>
            <w:tcW w:type="dxa" w:w="2880"/>
          </w:tcPr>
          <w:p>
            <w:r>
              <w:t>1K</w:t>
            </w:r>
          </w:p>
        </w:tc>
        <w:tc>
          <w:tcPr>
            <w:tcW w:type="dxa" w:w="2880"/>
          </w:tcPr>
          <w:p>
            <w:r>
              <w:t>LED current limiting</w:t>
            </w:r>
          </w:p>
        </w:tc>
      </w:tr>
      <w:tr>
        <w:tc>
          <w:tcPr>
            <w:tcW w:type="dxa" w:w="2880"/>
          </w:tcPr>
          <w:p>
            <w:r>
              <w:t>R10</w:t>
            </w:r>
          </w:p>
        </w:tc>
        <w:tc>
          <w:tcPr>
            <w:tcW w:type="dxa" w:w="2880"/>
          </w:tcPr>
          <w:p>
            <w:r>
              <w:t>2K 1W</w:t>
            </w:r>
          </w:p>
        </w:tc>
        <w:tc>
          <w:tcPr>
            <w:tcW w:type="dxa" w:w="2880"/>
          </w:tcPr>
          <w:p>
            <w:r>
              <w:t>Power indicator resistor</w:t>
            </w:r>
          </w:p>
        </w:tc>
      </w:tr>
      <w:tr>
        <w:tc>
          <w:tcPr>
            <w:tcW w:type="dxa" w:w="2880"/>
          </w:tcPr>
          <w:p>
            <w:r>
              <w:t>R11</w:t>
            </w:r>
          </w:p>
        </w:tc>
        <w:tc>
          <w:tcPr>
            <w:tcW w:type="dxa" w:w="2880"/>
          </w:tcPr>
          <w:p>
            <w:r>
              <w:t>1K</w:t>
            </w:r>
          </w:p>
        </w:tc>
        <w:tc>
          <w:tcPr>
            <w:tcW w:type="dxa" w:w="2880"/>
          </w:tcPr>
          <w:p>
            <w:r>
              <w:t>Bias resistor</w:t>
            </w:r>
          </w:p>
        </w:tc>
      </w:tr>
      <w:tr>
        <w:tc>
          <w:tcPr>
            <w:tcW w:type="dxa" w:w="2880"/>
          </w:tcPr>
          <w:p>
            <w:r>
              <w:t>R14</w:t>
            </w:r>
          </w:p>
        </w:tc>
        <w:tc>
          <w:tcPr>
            <w:tcW w:type="dxa" w:w="2880"/>
          </w:tcPr>
          <w:p>
            <w:r>
              <w:t>5.1K</w:t>
            </w:r>
          </w:p>
        </w:tc>
        <w:tc>
          <w:tcPr>
            <w:tcW w:type="dxa" w:w="2880"/>
          </w:tcPr>
          <w:p>
            <w:r>
              <w:t>Gate pull-down</w:t>
            </w:r>
          </w:p>
        </w:tc>
      </w:tr>
      <w:tr>
        <w:tc>
          <w:tcPr>
            <w:tcW w:type="dxa" w:w="2880"/>
          </w:tcPr>
          <w:p>
            <w:r>
              <w:t>R17</w:t>
            </w:r>
          </w:p>
        </w:tc>
        <w:tc>
          <w:tcPr>
            <w:tcW w:type="dxa" w:w="2880"/>
          </w:tcPr>
          <w:p>
            <w:r>
              <w:t>100K</w:t>
            </w:r>
          </w:p>
        </w:tc>
        <w:tc>
          <w:tcPr>
            <w:tcW w:type="dxa" w:w="2880"/>
          </w:tcPr>
          <w:p>
            <w:r>
              <w:t>Input resistor</w:t>
            </w:r>
          </w:p>
        </w:tc>
      </w:tr>
      <w:tr>
        <w:tc>
          <w:tcPr>
            <w:tcW w:type="dxa" w:w="2880"/>
          </w:tcPr>
          <w:p>
            <w:r>
              <w:t>R20</w:t>
            </w:r>
          </w:p>
        </w:tc>
        <w:tc>
          <w:tcPr>
            <w:tcW w:type="dxa" w:w="2880"/>
          </w:tcPr>
          <w:p>
            <w:r>
              <w:t>22K</w:t>
            </w:r>
          </w:p>
        </w:tc>
        <w:tc>
          <w:tcPr>
            <w:tcW w:type="dxa" w:w="2880"/>
          </w:tcPr>
          <w:p>
            <w:r>
              <w:t>Timing resistor</w:t>
            </w:r>
          </w:p>
        </w:tc>
      </w:tr>
      <w:tr>
        <w:tc>
          <w:tcPr>
            <w:tcW w:type="dxa" w:w="2880"/>
          </w:tcPr>
          <w:p>
            <w:r>
              <w:t>R26</w:t>
            </w:r>
          </w:p>
        </w:tc>
        <w:tc>
          <w:tcPr>
            <w:tcW w:type="dxa" w:w="2880"/>
          </w:tcPr>
          <w:p>
            <w:r>
              <w:t>1K</w:t>
            </w:r>
          </w:p>
        </w:tc>
        <w:tc>
          <w:tcPr>
            <w:tcW w:type="dxa" w:w="2880"/>
          </w:tcPr>
          <w:p>
            <w:r>
              <w:t>Bias resistor</w:t>
            </w:r>
          </w:p>
        </w:tc>
      </w:tr>
      <w:tr>
        <w:tc>
          <w:tcPr>
            <w:tcW w:type="dxa" w:w="2880"/>
          </w:tcPr>
          <w:p>
            <w:r>
              <w:t>R37</w:t>
            </w:r>
          </w:p>
        </w:tc>
        <w:tc>
          <w:tcPr>
            <w:tcW w:type="dxa" w:w="2880"/>
          </w:tcPr>
          <w:p>
            <w:r>
              <w:t>Various</w:t>
            </w:r>
          </w:p>
        </w:tc>
        <w:tc>
          <w:tcPr>
            <w:tcW w:type="dxa" w:w="2880"/>
          </w:tcPr>
          <w:p>
            <w:r>
              <w:t>Timing network</w:t>
            </w:r>
          </w:p>
        </w:tc>
      </w:tr>
    </w:tbl>
    <w:p>
      <w:pPr>
        <w:pStyle w:val="Heading2"/>
      </w:pPr>
      <w:r>
        <w:t>3.6 Capacitors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 Des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C5</w:t>
            </w:r>
          </w:p>
        </w:tc>
        <w:tc>
          <w:tcPr>
            <w:tcW w:type="dxa" w:w="2880"/>
          </w:tcPr>
          <w:p>
            <w:r>
              <w:t>0.001uF</w:t>
            </w:r>
          </w:p>
        </w:tc>
        <w:tc>
          <w:tcPr>
            <w:tcW w:type="dxa" w:w="2880"/>
          </w:tcPr>
          <w:p>
            <w:r>
              <w:t>High-frequency bypass</w:t>
            </w:r>
          </w:p>
        </w:tc>
      </w:tr>
      <w:tr>
        <w:tc>
          <w:tcPr>
            <w:tcW w:type="dxa" w:w="2880"/>
          </w:tcPr>
          <w:p>
            <w:r>
              <w:t>C6/C7</w:t>
            </w:r>
          </w:p>
        </w:tc>
        <w:tc>
          <w:tcPr>
            <w:tcW w:type="dxa" w:w="2880"/>
          </w:tcPr>
          <w:p>
            <w:r>
              <w:t>4.7nF</w:t>
            </w:r>
          </w:p>
        </w:tc>
        <w:tc>
          <w:tcPr>
            <w:tcW w:type="dxa" w:w="2880"/>
          </w:tcPr>
          <w:p>
            <w:r>
              <w:t>Snubber capacitors</w:t>
            </w:r>
          </w:p>
        </w:tc>
      </w:tr>
      <w:tr>
        <w:tc>
          <w:tcPr>
            <w:tcW w:type="dxa" w:w="2880"/>
          </w:tcPr>
          <w:p>
            <w:r>
              <w:t>C10</w:t>
            </w:r>
          </w:p>
        </w:tc>
        <w:tc>
          <w:tcPr>
            <w:tcW w:type="dxa" w:w="2880"/>
          </w:tcPr>
          <w:p>
            <w:r>
              <w:t>10uF</w:t>
            </w:r>
          </w:p>
        </w:tc>
        <w:tc>
          <w:tcPr>
            <w:tcW w:type="dxa" w:w="2880"/>
          </w:tcPr>
          <w:p>
            <w:r>
              <w:t>Power supply filter</w:t>
            </w:r>
          </w:p>
        </w:tc>
      </w:tr>
      <w:tr>
        <w:tc>
          <w:tcPr>
            <w:tcW w:type="dxa" w:w="2880"/>
          </w:tcPr>
          <w:p>
            <w:r>
              <w:t>C13</w:t>
            </w:r>
          </w:p>
        </w:tc>
        <w:tc>
          <w:tcPr>
            <w:tcW w:type="dxa" w:w="2880"/>
          </w:tcPr>
          <w:p>
            <w:r>
              <w:t>0.01uF</w:t>
            </w:r>
          </w:p>
        </w:tc>
        <w:tc>
          <w:tcPr>
            <w:tcW w:type="dxa" w:w="2880"/>
          </w:tcPr>
          <w:p>
            <w:r>
              <w:t>Timing capacitor</w:t>
            </w:r>
          </w:p>
        </w:tc>
      </w:tr>
      <w:tr>
        <w:tc>
          <w:tcPr>
            <w:tcW w:type="dxa" w:w="2880"/>
          </w:tcPr>
          <w:p>
            <w:r>
              <w:t>C15</w:t>
            </w:r>
          </w:p>
        </w:tc>
        <w:tc>
          <w:tcPr>
            <w:tcW w:type="dxa" w:w="2880"/>
          </w:tcPr>
          <w:p>
            <w:r>
              <w:t>0.001uF</w:t>
            </w:r>
          </w:p>
        </w:tc>
        <w:tc>
          <w:tcPr>
            <w:tcW w:type="dxa" w:w="2880"/>
          </w:tcPr>
          <w:p>
            <w:r>
              <w:t>Bypass</w:t>
            </w:r>
          </w:p>
        </w:tc>
      </w:tr>
      <w:tr>
        <w:tc>
          <w:tcPr>
            <w:tcW w:type="dxa" w:w="2880"/>
          </w:tcPr>
          <w:p>
            <w:r>
              <w:t>C17/C19</w:t>
            </w:r>
          </w:p>
        </w:tc>
        <w:tc>
          <w:tcPr>
            <w:tcW w:type="dxa" w:w="2880"/>
          </w:tcPr>
          <w:p>
            <w:r>
              <w:t>10uF</w:t>
            </w:r>
          </w:p>
        </w:tc>
        <w:tc>
          <w:tcPr>
            <w:tcW w:type="dxa" w:w="2880"/>
          </w:tcPr>
          <w:p>
            <w:r>
              <w:t>Power supply filter</w:t>
            </w:r>
          </w:p>
        </w:tc>
      </w:tr>
      <w:tr>
        <w:tc>
          <w:tcPr>
            <w:tcW w:type="dxa" w:w="2880"/>
          </w:tcPr>
          <w:p>
            <w:r>
              <w:t>C18</w:t>
            </w:r>
          </w:p>
        </w:tc>
        <w:tc>
          <w:tcPr>
            <w:tcW w:type="dxa" w:w="2880"/>
          </w:tcPr>
          <w:p>
            <w:r>
              <w:t>Various</w:t>
            </w:r>
          </w:p>
        </w:tc>
        <w:tc>
          <w:tcPr>
            <w:tcW w:type="dxa" w:w="2880"/>
          </w:tcPr>
          <w:p>
            <w:r>
              <w:t>Timing capacitor</w:t>
            </w:r>
          </w:p>
        </w:tc>
      </w:tr>
      <w:tr>
        <w:tc>
          <w:tcPr>
            <w:tcW w:type="dxa" w:w="2880"/>
          </w:tcPr>
          <w:p>
            <w:r>
              <w:t>Various</w:t>
            </w:r>
          </w:p>
        </w:tc>
        <w:tc>
          <w:tcPr>
            <w:tcW w:type="dxa" w:w="2880"/>
          </w:tcPr>
          <w:p>
            <w:r>
              <w:t>200pF</w:t>
            </w:r>
          </w:p>
        </w:tc>
        <w:tc>
          <w:tcPr>
            <w:tcW w:type="dxa" w:w="2880"/>
          </w:tcPr>
          <w:p>
            <w:r>
              <w:t>Timing capacitors for CD4528 monostables</w:t>
            </w:r>
          </w:p>
        </w:tc>
      </w:tr>
    </w:tbl>
    <w:p>
      <w:pPr>
        <w:pStyle w:val="Heading2"/>
      </w:pPr>
      <w:r>
        <w:t>3.7 Connectors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 Des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HV Power Input</w:t>
            </w:r>
          </w:p>
        </w:tc>
        <w:tc>
          <w:tcPr>
            <w:tcW w:type="dxa" w:w="2880"/>
          </w:tcPr>
          <w:p>
            <w:r>
              <w:t>ADB-P107-06 connector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Trigger Input/Output</w:t>
            </w:r>
          </w:p>
        </w:tc>
        <w:tc>
          <w:tcPr>
            <w:tcW w:type="dxa" w:w="2880"/>
          </w:tcPr>
          <w:p>
            <w:r>
              <w:t>IDC10 ribbon connector</w:t>
            </w:r>
          </w:p>
        </w:tc>
      </w:tr>
      <w:tr>
        <w:tc>
          <w:tcPr>
            <w:tcW w:type="dxa" w:w="2880"/>
          </w:tcPr>
          <w:p>
            <w:r>
              <w:t>F2</w:t>
            </w:r>
          </w:p>
        </w:tc>
        <w:tc>
          <w:tcPr>
            <w:tcW w:type="dxa" w:w="2880"/>
          </w:tcPr>
          <w:p>
            <w:r>
              <w:t>Fuse</w:t>
            </w:r>
          </w:p>
        </w:tc>
        <w:tc>
          <w:tcPr>
            <w:tcW w:type="dxa" w:w="2880"/>
          </w:tcPr>
          <w:p>
            <w:r>
              <w:t>Power protection</w:t>
            </w:r>
          </w:p>
        </w:tc>
      </w:tr>
    </w:tbl>
    <w:p>
      <w:pPr>
        <w:pStyle w:val="Heading1"/>
      </w:pPr>
      <w:r>
        <w:t>4. Connector Pinouts</w:t>
      </w:r>
    </w:p>
    <w:p>
      <w:pPr>
        <w:pStyle w:val="Heading2"/>
      </w:pPr>
      <w:r>
        <w:t>4.1 P1 - HV Power Connector (ADB-P107-06)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Pin</w:t>
            </w:r>
          </w:p>
        </w:tc>
        <w:tc>
          <w:tcPr>
            <w:tcW w:type="dxa" w:w="2880"/>
          </w:tcPr>
          <w:p>
            <w:r>
              <w:t>Signal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+240V</w:t>
            </w:r>
          </w:p>
        </w:tc>
        <w:tc>
          <w:tcPr>
            <w:tcW w:type="dxa" w:w="2880"/>
          </w:tcPr>
          <w:p>
            <w:r>
              <w:t>High-voltage DC input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+20V</w:t>
            </w:r>
          </w:p>
        </w:tc>
        <w:tc>
          <w:tcPr>
            <w:tcW w:type="dxa" w:w="2880"/>
          </w:tcPr>
          <w:p>
            <w:r>
              <w:t>Control supply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GND</w:t>
            </w:r>
          </w:p>
        </w:tc>
        <w:tc>
          <w:tcPr>
            <w:tcW w:type="dxa" w:w="2880"/>
          </w:tcPr>
          <w:p>
            <w:r>
              <w:t>Ground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+5V</w:t>
            </w:r>
          </w:p>
        </w:tc>
        <w:tc>
          <w:tcPr>
            <w:tcW w:type="dxa" w:w="2880"/>
          </w:tcPr>
          <w:p>
            <w:r>
              <w:t>Logic supply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AC OUT</w:t>
            </w:r>
          </w:p>
        </w:tc>
        <w:tc>
          <w:tcPr>
            <w:tcW w:type="dxa" w:w="2880"/>
          </w:tcPr>
          <w:p>
            <w:r>
              <w:t>AC output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AC OUT</w:t>
            </w:r>
          </w:p>
        </w:tc>
        <w:tc>
          <w:tcPr>
            <w:tcW w:type="dxa" w:w="2880"/>
          </w:tcPr>
          <w:p>
            <w:r>
              <w:t>AC output (second)</w:t>
            </w:r>
          </w:p>
        </w:tc>
      </w:tr>
    </w:tbl>
    <w:p>
      <w:pPr>
        <w:pStyle w:val="Heading2"/>
      </w:pPr>
      <w:r>
        <w:t>4.2 P2 - Trigger I/O (IDC10)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Pin</w:t>
            </w:r>
          </w:p>
        </w:tc>
        <w:tc>
          <w:tcPr>
            <w:tcW w:type="dxa" w:w="2880"/>
          </w:tcPr>
          <w:p>
            <w:r>
              <w:t>Signal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1-5</w:t>
            </w:r>
          </w:p>
        </w:tc>
        <w:tc>
          <w:tcPr>
            <w:tcW w:type="dxa" w:w="2880"/>
          </w:tcPr>
          <w:p>
            <w:r>
              <w:t>Trigger inputs</w:t>
            </w:r>
          </w:p>
        </w:tc>
        <w:tc>
          <w:tcPr>
            <w:tcW w:type="dxa" w:w="2880"/>
          </w:tcPr>
          <w:p>
            <w:r>
              <w:t>From timing controller</w:t>
            </w:r>
          </w:p>
        </w:tc>
      </w:tr>
      <w:tr>
        <w:tc>
          <w:tcPr>
            <w:tcW w:type="dxa" w:w="2880"/>
          </w:tcPr>
          <w:p>
            <w:r>
              <w:t>6-10</w:t>
            </w:r>
          </w:p>
        </w:tc>
        <w:tc>
          <w:tcPr>
            <w:tcW w:type="dxa" w:w="2880"/>
          </w:tcPr>
          <w:p>
            <w:r>
              <w:t>Gate outputs</w:t>
            </w:r>
          </w:p>
        </w:tc>
        <w:tc>
          <w:tcPr>
            <w:tcW w:type="dxa" w:w="2880"/>
          </w:tcPr>
          <w:p>
            <w:r>
              <w:t>To SCR gate transformers</w:t>
            </w:r>
          </w:p>
        </w:tc>
      </w:tr>
    </w:tbl>
    <w:p>
      <w:pPr>
        <w:pStyle w:val="Heading1"/>
      </w:pPr>
      <w:r>
        <w:t>5. Functional Circuit Descriptions</w:t>
      </w:r>
    </w:p>
    <w:p>
      <w:pPr>
        <w:pStyle w:val="Heading2"/>
      </w:pPr>
      <w:r>
        <w:t>5.1 Trigger Input Stage</w:t>
      </w:r>
    </w:p>
    <w:p>
      <w:r>
        <w:t>The trigger input from the test box or controller enters through R17 (100K) and feeds the CD4047B (U1) astable/monostable multivibrator. The timing is set for 60Hz trigger operation. LED indicators show trigger activity.</w:t>
      </w:r>
    </w:p>
    <w:p>
      <w:pPr>
        <w:pStyle w:val="Heading2"/>
      </w:pPr>
      <w:r>
        <w:t>5.2 Timing Generation</w:t>
      </w:r>
    </w:p>
    <w:p>
      <w:r>
        <w:t>The CD4047B (U1) generates the base timing signal. This feeds two CD4528 dual monostable multivibrators (U2A/U2B and U6A/U6B) that generate precise pulse widths. The timing diagram shows: 50 uS +/- 5% main pulse width, 16 uS +/- 1 uS adjustable sub-pulse (adjusted by R2), 18 uS +/- 5% and 48 uS timing intervals. CD4049 (U3) hex inverters provide signal conditioning and buffering between stages.</w:t>
      </w:r>
    </w:p>
    <w:p>
      <w:pPr>
        <w:pStyle w:val="Heading2"/>
      </w:pPr>
      <w:r>
        <w:t>5.3 MOSFET Gate Drive</w:t>
      </w:r>
    </w:p>
    <w:p>
      <w:r>
        <w:t>The MIC-4451 (U5) high-speed MOSFET driver provides the gate drive for the IXFH12N90 power MOSFETs (Q1, Q2). These are 900V 12A N-channel devices that switch the high-voltage to generate the SCR gate pulses. Zener diodes D7/D8 (1N4744, 15V) protect the MOSFET gates. Snubber capacitors C6/C7 (4.7nF) and series resistors provide dV/dt protection.</w:t>
      </w:r>
    </w:p>
    <w:p>
      <w:pPr>
        <w:pStyle w:val="Heading2"/>
      </w:pPr>
      <w:r>
        <w:t>5.4 Output Stage</w:t>
      </w:r>
    </w:p>
    <w:p>
      <w:r>
        <w:t>The power MOSFETs Q1 and Q2 drive the SCR gate pulse transformers through MR856 fast-recovery diodes (D5, DS). The output provides isolated gate pulses for the thyristor (SCR) devices. Test points TP1-TP5 provide access to key timing and output signals.</w:t>
      </w:r>
    </w:p>
    <w:p>
      <w:pPr>
        <w:pStyle w:val="Heading2"/>
      </w:pPr>
      <w:r>
        <w:t>5.5 Power Supply Section</w:t>
      </w:r>
    </w:p>
    <w:p>
      <w:r>
        <w:t>+12V supply is derived from the +240V input. MR856 diodes provide rectification. L1 inductor and filter capacitors (C17, C19, 10uF each) provide filtering. LED2 (MV 5474C) indicates HV power presence. R10 (2K 1W) provides current limiting.</w:t>
      </w:r>
    </w:p>
    <w:p>
      <w:pPr>
        <w:pStyle w:val="Heading1"/>
      </w:pPr>
      <w:r>
        <w:t>6. Timing Diagram (60Hz Trigger Input)</w:t>
      </w:r>
    </w:p>
    <w:p>
      <w:r>
        <w:t>SOT/GOT/GOT trigger input sequence:</w:t>
      </w:r>
    </w:p>
    <w:p>
      <w:r>
        <w:t>- Main pulse: 50 uS +/- 5%</w:t>
      </w:r>
    </w:p>
    <w:p>
      <w:r>
        <w:t>- Sub-pulse: 16 uS +/- 1 uS (adjustable by R2)</w:t>
      </w:r>
    </w:p>
    <w:p>
      <w:r>
        <w:t>- Interval: 18 uS +/- 5%</w:t>
      </w:r>
    </w:p>
    <w:p>
      <w:r>
        <w:t>- Period: 48 uS total cycle</w:t>
      </w:r>
    </w:p>
    <w:p>
      <w:r>
        <w:t>- Test points: TP4-TP5 for output monitoring</w:t>
      </w:r>
    </w:p>
    <w:p>
      <w:pPr>
        <w:pStyle w:val="Heading1"/>
      </w:pPr>
      <w:r>
        <w:t>7. Test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Point</w:t>
            </w:r>
          </w:p>
        </w:tc>
        <w:tc>
          <w:tcPr>
            <w:tcW w:type="dxa" w:w="2880"/>
          </w:tcPr>
          <w:p>
            <w:r>
              <w:t>Signal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TP1</w:t>
            </w:r>
          </w:p>
        </w:tc>
        <w:tc>
          <w:tcPr>
            <w:tcW w:type="dxa" w:w="2880"/>
          </w:tcPr>
          <w:p>
            <w:r>
              <w:t>Trigger input</w:t>
            </w:r>
          </w:p>
        </w:tc>
        <w:tc>
          <w:tcPr>
            <w:tcW w:type="dxa" w:w="2880"/>
          </w:tcPr>
          <w:p>
            <w:r>
              <w:t>Input timing verification</w:t>
            </w:r>
          </w:p>
        </w:tc>
      </w:tr>
      <w:tr>
        <w:tc>
          <w:tcPr>
            <w:tcW w:type="dxa" w:w="2880"/>
          </w:tcPr>
          <w:p>
            <w:r>
              <w:t>TP2</w:t>
            </w:r>
          </w:p>
        </w:tc>
        <w:tc>
          <w:tcPr>
            <w:tcW w:type="dxa" w:w="2880"/>
          </w:tcPr>
          <w:p>
            <w:r>
              <w:t>Timing chain output</w:t>
            </w:r>
          </w:p>
        </w:tc>
        <w:tc>
          <w:tcPr>
            <w:tcW w:type="dxa" w:w="2880"/>
          </w:tcPr>
          <w:p>
            <w:r>
              <w:t>Monostable output verification</w:t>
            </w:r>
          </w:p>
        </w:tc>
      </w:tr>
      <w:tr>
        <w:tc>
          <w:tcPr>
            <w:tcW w:type="dxa" w:w="2880"/>
          </w:tcPr>
          <w:p>
            <w:r>
              <w:t>TP3</w:t>
            </w:r>
          </w:p>
        </w:tc>
        <w:tc>
          <w:tcPr>
            <w:tcW w:type="dxa" w:w="2880"/>
          </w:tcPr>
          <w:p>
            <w:r>
              <w:t>Intermediate timing</w:t>
            </w:r>
          </w:p>
        </w:tc>
        <w:tc>
          <w:tcPr>
            <w:tcW w:type="dxa" w:w="2880"/>
          </w:tcPr>
          <w:p>
            <w:r>
              <w:t>Timing chain midpoint</w:t>
            </w:r>
          </w:p>
        </w:tc>
      </w:tr>
      <w:tr>
        <w:tc>
          <w:tcPr>
            <w:tcW w:type="dxa" w:w="2880"/>
          </w:tcPr>
          <w:p>
            <w:r>
              <w:t>TP4</w:t>
            </w:r>
          </w:p>
        </w:tc>
        <w:tc>
          <w:tcPr>
            <w:tcW w:type="dxa" w:w="2880"/>
          </w:tcPr>
          <w:p>
            <w:r>
              <w:t>MOSFET gate drive Q1</w:t>
            </w:r>
          </w:p>
        </w:tc>
        <w:tc>
          <w:tcPr>
            <w:tcW w:type="dxa" w:w="2880"/>
          </w:tcPr>
          <w:p>
            <w:r>
              <w:t>Gate pulse verification</w:t>
            </w:r>
          </w:p>
        </w:tc>
      </w:tr>
      <w:tr>
        <w:tc>
          <w:tcPr>
            <w:tcW w:type="dxa" w:w="2880"/>
          </w:tcPr>
          <w:p>
            <w:r>
              <w:t>TP5</w:t>
            </w:r>
          </w:p>
        </w:tc>
        <w:tc>
          <w:tcPr>
            <w:tcW w:type="dxa" w:w="2880"/>
          </w:tcPr>
          <w:p>
            <w:r>
              <w:t>MOSFET gate drive Q2</w:t>
            </w:r>
          </w:p>
        </w:tc>
        <w:tc>
          <w:tcPr>
            <w:tcW w:type="dxa" w:w="2880"/>
          </w:tcPr>
          <w:p>
            <w:r>
              <w:t>Gate pulse verification</w:t>
            </w:r>
          </w:p>
        </w:tc>
      </w:tr>
    </w:tbl>
    <w:p>
      <w:pPr>
        <w:pStyle w:val="Heading1"/>
      </w:pPr>
      <w:r>
        <w:t>8. AI Replication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Key Parameters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CD4047B astable/monostable</w:t>
            </w:r>
          </w:p>
        </w:tc>
        <w:tc>
          <w:tcPr>
            <w:tcW w:type="dxa" w:w="2880"/>
          </w:tcPr>
          <w:p>
            <w:r>
              <w:t>U1, 60Hz trigger timing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CD4528 dual monostables</w:t>
            </w:r>
          </w:p>
        </w:tc>
        <w:tc>
          <w:tcPr>
            <w:tcW w:type="dxa" w:w="2880"/>
          </w:tcPr>
          <w:p>
            <w:r>
              <w:t>U2A/B, U6A/B, 200pF timing caps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CD4049 hex inverters</w:t>
            </w:r>
          </w:p>
        </w:tc>
        <w:tc>
          <w:tcPr>
            <w:tcW w:type="dxa" w:w="2880"/>
          </w:tcPr>
          <w:p>
            <w:r>
              <w:t>U3A-F, signal conditioning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MIC-4451 MOSFET driver</w:t>
            </w:r>
          </w:p>
        </w:tc>
        <w:tc>
          <w:tcPr>
            <w:tcW w:type="dxa" w:w="2880"/>
          </w:tcPr>
          <w:p>
            <w:r>
              <w:t>U5, high-speed gate drive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IXFH12N90 power MOSFETs</w:t>
            </w:r>
          </w:p>
        </w:tc>
        <w:tc>
          <w:tcPr>
            <w:tcW w:type="dxa" w:w="2880"/>
          </w:tcPr>
          <w:p>
            <w:r>
              <w:t>Q1/Q2, 900V 12A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1N4744 gate protection</w:t>
            </w:r>
          </w:p>
        </w:tc>
        <w:tc>
          <w:tcPr>
            <w:tcW w:type="dxa" w:w="2880"/>
          </w:tcPr>
          <w:p>
            <w:r>
              <w:t>D7/D8, 15V zener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MR856 fast diodes</w:t>
            </w:r>
          </w:p>
        </w:tc>
        <w:tc>
          <w:tcPr>
            <w:tcW w:type="dxa" w:w="2880"/>
          </w:tcPr>
          <w:p>
            <w:r>
              <w:t>D5/DS, output rectification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Timing: 50uS/16uS/18uS</w:t>
            </w:r>
          </w:p>
        </w:tc>
        <w:tc>
          <w:tcPr>
            <w:tcW w:type="dxa" w:w="2880"/>
          </w:tcPr>
          <w:p>
            <w:r>
              <w:t>Main pulse parameters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Power input</w:t>
            </w:r>
          </w:p>
        </w:tc>
        <w:tc>
          <w:tcPr>
            <w:tcW w:type="dxa" w:w="2880"/>
          </w:tcPr>
          <w:p>
            <w:r>
              <w:t>ADB-P107-06, +240V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Status LEDs</w:t>
            </w:r>
          </w:p>
        </w:tc>
        <w:tc>
          <w:tcPr>
            <w:tcW w:type="dxa" w:w="2880"/>
          </w:tcPr>
          <w:p>
            <w:r>
              <w:t>HLMP-1700, MV 5474C</w:t>
            </w:r>
          </w:p>
        </w:tc>
      </w:tr>
    </w:tbl>
    <w:p>
      <w:r>
        <w:t>END OF TECHNICAL DESIGN EXTRACTION NOTE - SD-730-793-03-C4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